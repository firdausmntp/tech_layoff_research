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Times New Roman" w:hAnsi="Times New Roman"/>
          <w:b/>
          <w:sz w:val="28"/>
        </w:rPr>
        <w:t>Implementasi Arsitektur Medallion dan Data Build Tool (dbt) pada Data Warehouse PostgreSQL untuk Analisis Komparatif Spasial-Sektoral Pemutusan Hubungan Kerja Sektor Teknologi: Studi Kasus Indonesia vs Global (2020–2025)</w:t>
      </w:r>
    </w:p>
    <w:p>
      <w:pPr>
        <w:pStyle w:val="Heading1"/>
      </w:pPr>
      <w:r>
        <w:rPr>
          <w:rFonts w:ascii="Times New Roman" w:hAnsi="Times New Roman"/>
          <w:color w:val="000000"/>
          <w:sz w:val="28"/>
        </w:rPr>
        <w:t>Bab 1 — Pendahuluan</w:t>
      </w:r>
    </w:p>
    <w:p>
      <w:pPr>
        <w:pStyle w:val="Heading2"/>
      </w:pPr>
      <w:r>
        <w:rPr>
          <w:rFonts w:ascii="Times New Roman" w:hAnsi="Times New Roman"/>
          <w:color w:val="000000"/>
          <w:sz w:val="24"/>
        </w:rPr>
        <w:t>1.1 Latar Belakang</w:t>
      </w:r>
    </w:p>
    <w:p>
      <w:pPr/>
      <w:r>
        <w:rPr>
          <w:rFonts w:ascii="Times New Roman" w:hAnsi="Times New Roman"/>
          <w:sz w:val="24"/>
        </w:rPr>
        <w:t>Fenomena pemutusan hubungan kerja massal (</w:t>
      </w:r>
      <w:r>
        <w:rPr>
          <w:rFonts w:ascii="Times New Roman" w:hAnsi="Times New Roman"/>
          <w:i/>
          <w:sz w:val="24"/>
        </w:rPr>
        <w:t>tech layoffs</w:t>
      </w:r>
      <w:r>
        <w:rPr>
          <w:rFonts w:ascii="Times New Roman" w:hAnsi="Times New Roman"/>
          <w:sz w:val="24"/>
        </w:rPr>
        <w:t>) di sektor teknologi telah menjadi isu global yang memiliki implikasi ekonomi signifikan sejak tahun 2020 hingga 2025. Pandemi COVID-19, kontraksi modal ventura, serta restrukturisasi strategis korporasi teknologi telah memicu gelombang efisiensi tenaga kerja di berbagai perusahaan rintisan (</w:t>
      </w:r>
      <w:r>
        <w:rPr>
          <w:rFonts w:ascii="Times New Roman" w:hAnsi="Times New Roman"/>
          <w:i/>
          <w:sz w:val="24"/>
        </w:rPr>
        <w:t>startup</w:t>
      </w:r>
      <w:r>
        <w:rPr>
          <w:rFonts w:ascii="Times New Roman" w:hAnsi="Times New Roman"/>
          <w:sz w:val="24"/>
        </w:rPr>
        <w:t xml:space="preserve">) maupun korporasi teknologi multinasional. Berdasarkan dataset publik yang dikompilasi oleh layoffs.fyi dan tersedia di platform Kaggle, total 1.745 insiden </w:t>
      </w:r>
      <w:r>
        <w:rPr>
          <w:rFonts w:ascii="Times New Roman" w:hAnsi="Times New Roman"/>
          <w:i/>
          <w:sz w:val="24"/>
        </w:rPr>
        <w:t>layoffs</w:t>
      </w:r>
      <w:r>
        <w:rPr>
          <w:rFonts w:ascii="Times New Roman" w:hAnsi="Times New Roman"/>
          <w:sz w:val="24"/>
        </w:rPr>
        <w:t xml:space="preserve"> tercatat dalam kurun waktu tersebut, melibatkan perusahaan dari 58 sektor industri yang tersebar di 184 lokasi unik di berbagai benua, termasuk Indonesia.</w:t>
      </w:r>
    </w:p>
    <w:p>
      <w:pPr/>
      <w:r>
        <w:rPr>
          <w:rFonts w:ascii="Times New Roman" w:hAnsi="Times New Roman"/>
          <w:sz w:val="24"/>
        </w:rPr>
        <w:t xml:space="preserve">Di Indonesia, sejumlah perusahaan teknologi berskala besar turut terdampak secara langsung. Data menunjukkan bahwa perusahaan-perusahaan Indonesia seperti Gojek (Jakarta, 430 karyawan di-PHK pada Q2 2020), GoTo Group (Jakarta, 1.300 karyawan pada Q4 2022), KoinWorks (Jakarta, 70 karyawan pada Q4 2022), dan Ajaib (Jakarta, 67 karyawan pada Q4 2022) mengalami gelombang efisiensi serupa dengan tren global. Fenomena ini menimbulkan pertanyaan penting mengenai derajat kerentanan sektor teknologi Indonesia relatif terhadap dinamika </w:t>
      </w:r>
      <w:r>
        <w:rPr>
          <w:rFonts w:ascii="Times New Roman" w:hAnsi="Times New Roman"/>
          <w:i/>
          <w:sz w:val="24"/>
        </w:rPr>
        <w:t>layoffs</w:t>
      </w:r>
      <w:r>
        <w:rPr>
          <w:rFonts w:ascii="Times New Roman" w:hAnsi="Times New Roman"/>
          <w:sz w:val="24"/>
        </w:rPr>
        <w:t xml:space="preserve"> global, khususnya pada sektor-sektor seperti </w:t>
      </w:r>
      <w:r>
        <w:rPr>
          <w:rFonts w:ascii="Times New Roman" w:hAnsi="Times New Roman"/>
          <w:i/>
          <w:sz w:val="24"/>
        </w:rPr>
        <w:t>Fintech</w:t>
      </w:r>
      <w:r>
        <w:rPr>
          <w:rFonts w:ascii="Times New Roman" w:hAnsi="Times New Roman"/>
          <w:sz w:val="24"/>
        </w:rPr>
        <w:t xml:space="preserve"> dan </w:t>
      </w:r>
      <w:r>
        <w:rPr>
          <w:rFonts w:ascii="Times New Roman" w:hAnsi="Times New Roman"/>
          <w:i/>
          <w:sz w:val="24"/>
        </w:rPr>
        <w:t>Transportation</w:t>
      </w:r>
      <w:r>
        <w:rPr>
          <w:rFonts w:ascii="Times New Roman" w:hAnsi="Times New Roman"/>
          <w:sz w:val="24"/>
        </w:rPr>
        <w:t xml:space="preserve"> yang mendominasi ekosistem </w:t>
      </w:r>
      <w:r>
        <w:rPr>
          <w:rFonts w:ascii="Times New Roman" w:hAnsi="Times New Roman"/>
          <w:i/>
          <w:sz w:val="24"/>
        </w:rPr>
        <w:t>startup</w:t>
      </w:r>
      <w:r>
        <w:rPr>
          <w:rFonts w:ascii="Times New Roman" w:hAnsi="Times New Roman"/>
          <w:sz w:val="24"/>
        </w:rPr>
        <w:t xml:space="preserve"> Indonesia.</w:t>
      </w:r>
    </w:p>
    <w:p>
      <w:pPr/>
      <w:r>
        <w:rPr>
          <w:rFonts w:ascii="Times New Roman" w:hAnsi="Times New Roman"/>
          <w:sz w:val="24"/>
        </w:rPr>
        <w:t xml:space="preserve">Namun demikian, analisis komparatif yang mendalam terhambat oleh kendala teknis fundamental dalam aspek rekayasa data. Dataset publik </w:t>
      </w:r>
      <w:r>
        <w:rPr>
          <w:rFonts w:ascii="Times New Roman" w:hAnsi="Times New Roman"/>
          <w:i/>
          <w:sz w:val="24"/>
        </w:rPr>
        <w:t>tech layoffs</w:t>
      </w:r>
      <w:r>
        <w:rPr>
          <w:rFonts w:ascii="Times New Roman" w:hAnsi="Times New Roman"/>
          <w:sz w:val="24"/>
        </w:rPr>
        <w:t xml:space="preserve"> umumnya memiliki karakteristik sebagai berikut: (1) inkonsistensi penamaan sektor industri—sebagai contoh, varian 'Finance', 'Fintech', dan 'Financial Technology' dapat merujuk pada entitas industri yang sama; (2) ketiadaan struktur dimensional yang memadai untuk analisis berbasis </w:t>
      </w:r>
      <w:r>
        <w:rPr>
          <w:rFonts w:ascii="Times New Roman" w:hAnsi="Times New Roman"/>
          <w:i/>
          <w:sz w:val="24"/>
        </w:rPr>
        <w:t>Business Intelligence</w:t>
      </w:r>
      <w:r>
        <w:rPr>
          <w:rFonts w:ascii="Times New Roman" w:hAnsi="Times New Roman"/>
          <w:sz w:val="24"/>
        </w:rPr>
        <w:t xml:space="preserve"> (BI); serta (3) potensi duplikasi baris(</w:t>
      </w:r>
      <w:r>
        <w:rPr>
          <w:rFonts w:ascii="Times New Roman" w:hAnsi="Times New Roman"/>
          <w:i/>
          <w:sz w:val="24"/>
        </w:rPr>
        <w:t>Cartesian product</w:t>
      </w:r>
      <w:r>
        <w:rPr>
          <w:rFonts w:ascii="Times New Roman" w:hAnsi="Times New Roman"/>
          <w:sz w:val="24"/>
        </w:rPr>
        <w:t xml:space="preserve">) pada operasi </w:t>
      </w:r>
      <w:r>
        <w:rPr>
          <w:rFonts w:ascii="Times New Roman" w:hAnsi="Times New Roman"/>
          <w:i/>
          <w:sz w:val="24"/>
        </w:rPr>
        <w:t>join</w:t>
      </w:r>
      <w:r>
        <w:rPr>
          <w:rFonts w:ascii="Times New Roman" w:hAnsi="Times New Roman"/>
          <w:sz w:val="24"/>
        </w:rPr>
        <w:t xml:space="preserve"> data geospasial akibat ketidakpresisian kunci relasi spasial. Permasalahan-permasalahan ini membuat data mentah tidak dapat langsung diintegrasikan ke alat visualisasi seperti Looker Studio tanpa melalui proses rekayasa data yang terstruktur.</w:t>
      </w:r>
    </w:p>
    <w:p>
      <w:pPr>
        <w:pStyle w:val="Heading2"/>
      </w:pPr>
      <w:r>
        <w:rPr>
          <w:rFonts w:ascii="Times New Roman" w:hAnsi="Times New Roman"/>
          <w:color w:val="000000"/>
          <w:sz w:val="24"/>
        </w:rPr>
        <w:t>1.2 Rumusan Masalah</w:t>
      </w:r>
    </w:p>
    <w:p>
      <w:pPr/>
      <w:r>
        <w:rPr>
          <w:rFonts w:ascii="Times New Roman" w:hAnsi="Times New Roman"/>
          <w:sz w:val="24"/>
        </w:rPr>
        <w:t>Berdasarkan latar belakang tersebut, penelitian ini merumuskan permasalahan utama sebagai berikut:</w:t>
      </w:r>
    </w:p>
    <w:p>
      <w:pPr>
        <w:pStyle w:val="ListNumber"/>
      </w:pPr>
      <w:r>
        <w:rPr>
          <w:rFonts w:ascii="Times New Roman" w:hAnsi="Times New Roman"/>
          <w:sz w:val="24"/>
        </w:rPr>
        <w:t xml:space="preserve">Bagaimana merancang dan mengimplementasikan </w:t>
      </w:r>
      <w:r>
        <w:rPr>
          <w:rFonts w:ascii="Times New Roman" w:hAnsi="Times New Roman"/>
          <w:i/>
          <w:sz w:val="24"/>
        </w:rPr>
        <w:t>Data Warehouse</w:t>
      </w:r>
      <w:r>
        <w:rPr>
          <w:rFonts w:ascii="Times New Roman" w:hAnsi="Times New Roman"/>
          <w:sz w:val="24"/>
        </w:rPr>
        <w:t xml:space="preserve"> berbasis Arsitektur Medallion (Bronze–Silver–Gold) pada PostgreSQL untuk menstandarisasi dataset </w:t>
      </w:r>
      <w:r>
        <w:rPr>
          <w:rFonts w:ascii="Times New Roman" w:hAnsi="Times New Roman"/>
          <w:i/>
          <w:sz w:val="24"/>
        </w:rPr>
        <w:t>tech layoffs</w:t>
      </w:r>
      <w:r>
        <w:rPr>
          <w:rFonts w:ascii="Times New Roman" w:hAnsi="Times New Roman"/>
          <w:sz w:val="24"/>
        </w:rPr>
        <w:t xml:space="preserve"> global yang bersifat inkonsisten?</w:t>
      </w:r>
    </w:p>
    <w:p>
      <w:pPr>
        <w:pStyle w:val="ListNumber"/>
      </w:pPr>
      <w:r>
        <w:rPr>
          <w:rFonts w:ascii="Times New Roman" w:hAnsi="Times New Roman"/>
          <w:sz w:val="24"/>
        </w:rPr>
        <w:t xml:space="preserve">Bagaimana memanfaatkan </w:t>
      </w:r>
      <w:r>
        <w:rPr>
          <w:rFonts w:ascii="Times New Roman" w:hAnsi="Times New Roman"/>
          <w:i/>
          <w:sz w:val="24"/>
        </w:rPr>
        <w:t>Data Build Tool</w:t>
      </w:r>
      <w:r>
        <w:rPr>
          <w:rFonts w:ascii="Times New Roman" w:hAnsi="Times New Roman"/>
          <w:sz w:val="24"/>
        </w:rPr>
        <w:t xml:space="preserve"> (dbt) untuk mengotomatisasi proses normalisasi sektoral dan resolusi data spasial guna mengeliminasi anomali </w:t>
      </w:r>
      <w:r>
        <w:rPr>
          <w:rFonts w:ascii="Times New Roman" w:hAnsi="Times New Roman"/>
          <w:i/>
          <w:sz w:val="24"/>
        </w:rPr>
        <w:t>Cartesian product</w:t>
      </w:r>
      <w:r>
        <w:rPr>
          <w:rFonts w:ascii="Times New Roman" w:hAnsi="Times New Roman"/>
          <w:sz w:val="24"/>
        </w:rPr>
        <w:t>?</w:t>
      </w:r>
    </w:p>
    <w:p>
      <w:pPr>
        <w:pStyle w:val="ListNumber"/>
      </w:pPr>
      <w:r>
        <w:rPr>
          <w:rFonts w:ascii="Times New Roman" w:hAnsi="Times New Roman"/>
          <w:sz w:val="24"/>
        </w:rPr>
        <w:t>Bagaimana menyediakan lapisan data analitik (</w:t>
      </w:r>
      <w:r>
        <w:rPr>
          <w:rFonts w:ascii="Times New Roman" w:hAnsi="Times New Roman"/>
          <w:i/>
          <w:sz w:val="24"/>
        </w:rPr>
        <w:t>data mart</w:t>
      </w:r>
      <w:r>
        <w:rPr>
          <w:rFonts w:ascii="Times New Roman" w:hAnsi="Times New Roman"/>
          <w:sz w:val="24"/>
        </w:rPr>
        <w:t xml:space="preserve">) yang siap pakai bagi </w:t>
      </w:r>
      <w:r>
        <w:rPr>
          <w:rFonts w:ascii="Times New Roman" w:hAnsi="Times New Roman"/>
          <w:i/>
          <w:sz w:val="24"/>
        </w:rPr>
        <w:t>BI developer</w:t>
      </w:r>
      <w:r>
        <w:rPr>
          <w:rFonts w:ascii="Times New Roman" w:hAnsi="Times New Roman"/>
          <w:sz w:val="24"/>
        </w:rPr>
        <w:t xml:space="preserve"> untuk melakukan analisis komparatif antara kerentanan sektor teknologi Indonesia dan tren global secara spasial dan temporal?</w:t>
      </w:r>
    </w:p>
    <w:p>
      <w:pPr>
        <w:pStyle w:val="Heading2"/>
      </w:pPr>
      <w:r>
        <w:rPr>
          <w:rFonts w:ascii="Times New Roman" w:hAnsi="Times New Roman"/>
          <w:color w:val="000000"/>
          <w:sz w:val="24"/>
        </w:rPr>
        <w:t>1.3 Tujuan Penelitian</w:t>
      </w:r>
    </w:p>
    <w:p>
      <w:pPr/>
      <w:r>
        <w:rPr>
          <w:rFonts w:ascii="Times New Roman" w:hAnsi="Times New Roman"/>
          <w:sz w:val="24"/>
        </w:rPr>
        <w:t>Penelitian ini bertujuan untuk:</w:t>
      </w:r>
    </w:p>
    <w:p>
      <w:pPr>
        <w:pStyle w:val="ListNumber"/>
      </w:pPr>
      <w:r>
        <w:rPr>
          <w:rFonts w:ascii="Times New Roman" w:hAnsi="Times New Roman"/>
          <w:sz w:val="24"/>
        </w:rPr>
        <w:t xml:space="preserve">Membangun </w:t>
      </w:r>
      <w:r>
        <w:rPr>
          <w:rFonts w:ascii="Times New Roman" w:hAnsi="Times New Roman"/>
          <w:i/>
          <w:sz w:val="24"/>
        </w:rPr>
        <w:t>pipeline</w:t>
      </w:r>
      <w:r>
        <w:rPr>
          <w:rFonts w:ascii="Times New Roman" w:hAnsi="Times New Roman"/>
          <w:sz w:val="24"/>
        </w:rPr>
        <w:t xml:space="preserve"> ELT (</w:t>
      </w:r>
      <w:r>
        <w:rPr>
          <w:rFonts w:ascii="Times New Roman" w:hAnsi="Times New Roman"/>
          <w:i/>
          <w:sz w:val="24"/>
        </w:rPr>
        <w:t>Extract, Load, Transform</w:t>
      </w:r>
      <w:r>
        <w:rPr>
          <w:rFonts w:ascii="Times New Roman" w:hAnsi="Times New Roman"/>
          <w:sz w:val="24"/>
        </w:rPr>
        <w:t>) end-to-end yang mengintegrasikan ingesti data Python, transformasi dbt, dan validasi kualitas data otomatis.</w:t>
      </w:r>
    </w:p>
    <w:p>
      <w:pPr>
        <w:pStyle w:val="ListNumber"/>
      </w:pPr>
      <w:r>
        <w:rPr>
          <w:rFonts w:ascii="Times New Roman" w:hAnsi="Times New Roman"/>
          <w:sz w:val="24"/>
        </w:rPr>
        <w:t xml:space="preserve">Mengimplementasikan pemodelan </w:t>
      </w:r>
      <w:r>
        <w:rPr>
          <w:rFonts w:ascii="Times New Roman" w:hAnsi="Times New Roman"/>
          <w:i/>
          <w:sz w:val="24"/>
        </w:rPr>
        <w:t>Star Schema</w:t>
      </w:r>
      <w:r>
        <w:rPr>
          <w:rFonts w:ascii="Times New Roman" w:hAnsi="Times New Roman"/>
          <w:sz w:val="24"/>
        </w:rPr>
        <w:t xml:space="preserve"> (1 tabel fakta, 4 tabel dimensi) pada </w:t>
      </w:r>
      <w:r>
        <w:rPr>
          <w:rFonts w:ascii="Times New Roman" w:hAnsi="Times New Roman"/>
          <w:i/>
          <w:sz w:val="24"/>
        </w:rPr>
        <w:t>Gold Layer</w:t>
      </w:r>
      <w:r>
        <w:rPr>
          <w:rFonts w:ascii="Times New Roman" w:hAnsi="Times New Roman"/>
          <w:sz w:val="24"/>
        </w:rPr>
        <w:t xml:space="preserve"> PostgreSQL yang dioptimalkan untuk kueri analitik multi-dimensional.</w:t>
      </w:r>
    </w:p>
    <w:p>
      <w:pPr>
        <w:pStyle w:val="ListNumber"/>
      </w:pPr>
      <w:r>
        <w:rPr>
          <w:rFonts w:ascii="Times New Roman" w:hAnsi="Times New Roman"/>
          <w:sz w:val="24"/>
        </w:rPr>
        <w:t xml:space="preserve">Merancang </w:t>
      </w:r>
      <w:r>
        <w:rPr>
          <w:rFonts w:ascii="Times New Roman" w:hAnsi="Times New Roman"/>
          <w:i/>
          <w:sz w:val="24"/>
        </w:rPr>
        <w:t>view</w:t>
      </w:r>
      <w:r>
        <w:rPr>
          <w:rFonts w:ascii="Times New Roman" w:hAnsi="Times New Roman"/>
          <w:sz w:val="24"/>
        </w:rPr>
        <w:t xml:space="preserve"> analitik komparatif </w:t>
      </w:r>
      <w:r>
        <w:rPr>
          <w:rFonts w:ascii="Consolas" w:hAnsi="Consolas"/>
          <w:sz w:val="24"/>
        </w:rPr>
        <w:t>v_komparasi_indo_global</w:t>
      </w:r>
      <w:r>
        <w:rPr>
          <w:rFonts w:ascii="Times New Roman" w:hAnsi="Times New Roman"/>
          <w:sz w:val="24"/>
        </w:rPr>
        <w:t xml:space="preserve"> yang mengagregasi data berdasarkan Tahun, Kuartal, Industri, dan cakupan regional (Indonesia vs Global) untuk digunakan langsung oleh Looker Studio.</w:t>
      </w:r>
    </w:p>
    <w:p>
      <w:pPr>
        <w:pStyle w:val="Heading2"/>
      </w:pPr>
      <w:r>
        <w:rPr>
          <w:rFonts w:ascii="Times New Roman" w:hAnsi="Times New Roman"/>
          <w:color w:val="000000"/>
          <w:sz w:val="24"/>
        </w:rPr>
        <w:t>1.4 Kebaruan (Novelty)</w:t>
      </w:r>
    </w:p>
    <w:p>
      <w:pPr/>
      <w:r>
        <w:rPr>
          <w:rFonts w:ascii="Times New Roman" w:hAnsi="Times New Roman"/>
          <w:sz w:val="24"/>
        </w:rPr>
        <w:t>Kebaruan penelitian ini terletak pada aspek rekayasa data berikut:</w:t>
      </w:r>
    </w:p>
    <w:p>
      <w:pPr>
        <w:pStyle w:val="ListNumber"/>
      </w:pPr>
      <w:r>
        <w:rPr>
          <w:rFonts w:ascii="Times New Roman" w:hAnsi="Times New Roman"/>
          <w:sz w:val="24"/>
        </w:rPr>
        <w:t>Implementasi Arsitektur Medallion tiga lapis (Bronze → Silver → Gold) secara penuh menggunakan dbt pada PostgreSQL dengan materialisasi terdiferensiasi (</w:t>
      </w:r>
      <w:r>
        <w:rPr>
          <w:rFonts w:ascii="Times New Roman" w:hAnsi="Times New Roman"/>
          <w:i/>
          <w:sz w:val="24"/>
        </w:rPr>
        <w:t>view</w:t>
      </w:r>
      <w:r>
        <w:rPr>
          <w:rFonts w:ascii="Times New Roman" w:hAnsi="Times New Roman"/>
          <w:sz w:val="24"/>
        </w:rPr>
        <w:t xml:space="preserve"> untuk </w:t>
      </w:r>
      <w:r>
        <w:rPr>
          <w:rFonts w:ascii="Times New Roman" w:hAnsi="Times New Roman"/>
          <w:i/>
          <w:sz w:val="24"/>
        </w:rPr>
        <w:t>staging</w:t>
      </w:r>
      <w:r>
        <w:rPr>
          <w:rFonts w:ascii="Times New Roman" w:hAnsi="Times New Roman"/>
          <w:sz w:val="24"/>
        </w:rPr>
        <w:t xml:space="preserve">, </w:t>
      </w:r>
      <w:r>
        <w:rPr>
          <w:rFonts w:ascii="Times New Roman" w:hAnsi="Times New Roman"/>
          <w:i/>
          <w:sz w:val="24"/>
        </w:rPr>
        <w:t>table</w:t>
      </w:r>
      <w:r>
        <w:rPr>
          <w:rFonts w:ascii="Times New Roman" w:hAnsi="Times New Roman"/>
          <w:sz w:val="24"/>
        </w:rPr>
        <w:t xml:space="preserve"> untuk </w:t>
      </w:r>
      <w:r>
        <w:rPr>
          <w:rFonts w:ascii="Times New Roman" w:hAnsi="Times New Roman"/>
          <w:i/>
          <w:sz w:val="24"/>
        </w:rPr>
        <w:t>silver</w:t>
      </w:r>
      <w:r>
        <w:rPr>
          <w:rFonts w:ascii="Times New Roman" w:hAnsi="Times New Roman"/>
          <w:sz w:val="24"/>
        </w:rPr>
        <w:t xml:space="preserve"> dan </w:t>
      </w:r>
      <w:r>
        <w:rPr>
          <w:rFonts w:ascii="Times New Roman" w:hAnsi="Times New Roman"/>
          <w:i/>
          <w:sz w:val="24"/>
        </w:rPr>
        <w:t>gold</w:t>
      </w:r>
      <w:r>
        <w:rPr>
          <w:rFonts w:ascii="Times New Roman" w:hAnsi="Times New Roman"/>
          <w:sz w:val="24"/>
        </w:rPr>
        <w:t>).</w:t>
      </w:r>
    </w:p>
    <w:p>
      <w:pPr>
        <w:pStyle w:val="ListNumber"/>
      </w:pPr>
      <w:r>
        <w:rPr>
          <w:rFonts w:ascii="Times New Roman" w:hAnsi="Times New Roman"/>
          <w:sz w:val="24"/>
        </w:rPr>
        <w:t xml:space="preserve">Resolusi masalah </w:t>
      </w:r>
      <w:r>
        <w:rPr>
          <w:rFonts w:ascii="Times New Roman" w:hAnsi="Times New Roman"/>
          <w:i/>
          <w:sz w:val="24"/>
        </w:rPr>
        <w:t>Cartesian product</w:t>
      </w:r>
      <w:r>
        <w:rPr>
          <w:rFonts w:ascii="Times New Roman" w:hAnsi="Times New Roman"/>
          <w:sz w:val="24"/>
        </w:rPr>
        <w:t xml:space="preserve"> pada data geospasial melalui strategi </w:t>
      </w:r>
      <w:r>
        <w:rPr>
          <w:rFonts w:ascii="Times New Roman" w:hAnsi="Times New Roman"/>
          <w:i/>
          <w:sz w:val="24"/>
        </w:rPr>
        <w:t>compound join key</w:t>
      </w:r>
      <w:r>
        <w:rPr>
          <w:rFonts w:ascii="Times New Roman" w:hAnsi="Times New Roman"/>
          <w:sz w:val="24"/>
        </w:rPr>
        <w:t xml:space="preserve"> yang mengkombinasikan kota, negara, </w:t>
      </w:r>
      <w:r>
        <w:rPr>
          <w:rFonts w:ascii="Times New Roman" w:hAnsi="Times New Roman"/>
          <w:i/>
          <w:sz w:val="24"/>
        </w:rPr>
        <w:t>latitude</w:t>
      </w:r>
      <w:r>
        <w:rPr>
          <w:rFonts w:ascii="Times New Roman" w:hAnsi="Times New Roman"/>
          <w:sz w:val="24"/>
        </w:rPr>
        <w:t xml:space="preserve">, dan </w:t>
      </w:r>
      <w:r>
        <w:rPr>
          <w:rFonts w:ascii="Times New Roman" w:hAnsi="Times New Roman"/>
          <w:i/>
          <w:sz w:val="24"/>
        </w:rPr>
        <w:t>longitude</w:t>
      </w:r>
      <w:r>
        <w:rPr>
          <w:rFonts w:ascii="Times New Roman" w:hAnsi="Times New Roman"/>
          <w:sz w:val="24"/>
        </w:rPr>
        <w:t xml:space="preserve"> sebagai kunci gabungan dalam operasi </w:t>
      </w:r>
      <w:r>
        <w:rPr>
          <w:rFonts w:ascii="Consolas" w:hAnsi="Consolas"/>
          <w:sz w:val="24"/>
        </w:rPr>
        <w:t>LEFT JOIN</w:t>
      </w:r>
      <w:r>
        <w:rPr>
          <w:rFonts w:ascii="Times New Roman" w:hAnsi="Times New Roman"/>
          <w:sz w:val="24"/>
        </w:rPr>
        <w:t xml:space="preserve"> ke tabel </w:t>
      </w:r>
      <w:r>
        <w:rPr>
          <w:rFonts w:ascii="Consolas" w:hAnsi="Consolas"/>
          <w:sz w:val="24"/>
        </w:rPr>
        <w:t>dim_location</w:t>
      </w:r>
      <w:r>
        <w:rPr>
          <w:rFonts w:ascii="Times New Roman" w:hAnsi="Times New Roman"/>
          <w:sz w:val="24"/>
        </w:rPr>
        <w:t>.</w:t>
      </w:r>
    </w:p>
    <w:p>
      <w:pPr>
        <w:pStyle w:val="ListNumber"/>
      </w:pPr>
      <w:r>
        <w:rPr>
          <w:rFonts w:ascii="Times New Roman" w:hAnsi="Times New Roman"/>
          <w:sz w:val="24"/>
        </w:rPr>
        <w:t xml:space="preserve">Orkestrasi </w:t>
      </w:r>
      <w:r>
        <w:rPr>
          <w:rFonts w:ascii="Times New Roman" w:hAnsi="Times New Roman"/>
          <w:i/>
          <w:sz w:val="24"/>
        </w:rPr>
        <w:t>pipeline</w:t>
      </w:r>
      <w:r>
        <w:rPr>
          <w:rFonts w:ascii="Times New Roman" w:hAnsi="Times New Roman"/>
          <w:sz w:val="24"/>
        </w:rPr>
        <w:t xml:space="preserve"> end-to-end yang terpadu melalui skrip </w:t>
      </w:r>
      <w:r>
        <w:rPr>
          <w:rFonts w:ascii="Consolas" w:hAnsi="Consolas"/>
          <w:sz w:val="24"/>
        </w:rPr>
        <w:t>run_pipeline.py</w:t>
      </w:r>
      <w:r>
        <w:rPr>
          <w:rFonts w:ascii="Times New Roman" w:hAnsi="Times New Roman"/>
          <w:sz w:val="24"/>
        </w:rPr>
        <w:t xml:space="preserve"> yang mengeksekusi ingesti Python, transformasi dbt, dan 24 pengujian kualitas data secara sekuensial dan otomatis.</w:t>
      </w:r>
    </w:p>
    <w:p>
      <w:pPr>
        <w:pStyle w:val="Heading1"/>
      </w:pPr>
      <w:r>
        <w:rPr>
          <w:rFonts w:ascii="Times New Roman" w:hAnsi="Times New Roman"/>
          <w:color w:val="000000"/>
          <w:sz w:val="28"/>
        </w:rPr>
        <w:t>Bab 2 — Tinjauan Pustaka</w:t>
      </w:r>
    </w:p>
    <w:p>
      <w:pPr>
        <w:pStyle w:val="Heading2"/>
      </w:pPr>
      <w:r>
        <w:rPr>
          <w:rFonts w:ascii="Times New Roman" w:hAnsi="Times New Roman"/>
          <w:color w:val="000000"/>
          <w:sz w:val="24"/>
        </w:rPr>
        <w:t>2.1 Data Warehouse dan Paradigma ELT</w:t>
      </w:r>
    </w:p>
    <w:p>
      <w:pPr/>
      <w:r>
        <w:rPr>
          <w:rFonts w:ascii="Times New Roman" w:hAnsi="Times New Roman"/>
          <w:sz w:val="24"/>
        </w:rPr>
      </w:r>
      <w:r>
        <w:rPr>
          <w:rFonts w:ascii="Times New Roman" w:hAnsi="Times New Roman"/>
          <w:i/>
          <w:sz w:val="24"/>
        </w:rPr>
        <w:t>Data Warehouse</w:t>
      </w:r>
      <w:r>
        <w:rPr>
          <w:rFonts w:ascii="Times New Roman" w:hAnsi="Times New Roman"/>
          <w:sz w:val="24"/>
        </w:rPr>
        <w:t xml:space="preserve"> (DW) merupakan sistem basis data relasional yang dirancang secara khusus untuk mendukung beban kerja analitik dan pelaporan. Berbeda dari basis data operasional (OLTP), DW mengoptimalkan operasi pembacaan data agregat berskala besar (Kimball &amp; Ross, 2013). Dalam arsitektur DW modern, paradigma </w:t>
      </w:r>
      <w:r>
        <w:rPr>
          <w:rFonts w:ascii="Times New Roman" w:hAnsi="Times New Roman"/>
          <w:i/>
          <w:sz w:val="24"/>
        </w:rPr>
        <w:t>Extract, Load, Transform</w:t>
      </w:r>
      <w:r>
        <w:rPr>
          <w:rFonts w:ascii="Times New Roman" w:hAnsi="Times New Roman"/>
          <w:sz w:val="24"/>
        </w:rPr>
        <w:t xml:space="preserve"> (ELT) telah menggantikan pendekatan ETL tradisional. Pada ELT, data mentah diekstraksi dari sumbernya dan dimuat terlebih dahulu ke dalam wadah penyimpanan data analitis (seperti PostgreSQL, BigQuery, atau Snowflake) sebelum proses transformasi dijalankan secara </w:t>
      </w:r>
      <w:r>
        <w:rPr>
          <w:rFonts w:ascii="Times New Roman" w:hAnsi="Times New Roman"/>
          <w:i/>
          <w:sz w:val="24"/>
        </w:rPr>
        <w:t>in-database</w:t>
      </w:r>
      <w:r>
        <w:rPr>
          <w:rFonts w:ascii="Times New Roman" w:hAnsi="Times New Roman"/>
          <w:sz w:val="24"/>
        </w:rPr>
        <w:t xml:space="preserve"> menggunakan kapabilitas komputasi SQL yang dimiliki oleh sistem penyimpanan tersebut. Pendekatan ini mengeliminasi kebutuhan akan </w:t>
      </w:r>
      <w:r>
        <w:rPr>
          <w:rFonts w:ascii="Times New Roman" w:hAnsi="Times New Roman"/>
          <w:i/>
          <w:sz w:val="24"/>
        </w:rPr>
        <w:t>staging server</w:t>
      </w:r>
      <w:r>
        <w:rPr>
          <w:rFonts w:ascii="Times New Roman" w:hAnsi="Times New Roman"/>
          <w:sz w:val="24"/>
        </w:rPr>
        <w:t xml:space="preserve"> terpisah dan memungkinkan transformasi yang lebih fleksibel serta iteratif.</w:t>
      </w:r>
    </w:p>
    <w:p>
      <w:pPr>
        <w:pStyle w:val="Heading2"/>
      </w:pPr>
      <w:r>
        <w:rPr>
          <w:rFonts w:ascii="Times New Roman" w:hAnsi="Times New Roman"/>
          <w:color w:val="000000"/>
          <w:sz w:val="24"/>
        </w:rPr>
        <w:t>2.2 Arsitektur Medallion (Bronze–Silver–Gold)</w:t>
      </w:r>
    </w:p>
    <w:p>
      <w:pPr/>
      <w:r>
        <w:rPr>
          <w:rFonts w:ascii="Times New Roman" w:hAnsi="Times New Roman"/>
          <w:sz w:val="24"/>
        </w:rPr>
        <w:t>Arsitektur Medallion merupakan kerangka kerja organisasional yang mengategorikan maturitas data ke dalam tiga lapisan logis berdasarkan tingkat kesiapan analitiknya:</w:t>
      </w:r>
    </w:p>
    <w:p>
      <w:pPr>
        <w:pStyle w:val="ListNumber"/>
      </w:pPr>
      <w:r>
        <w:rPr>
          <w:rFonts w:ascii="Times New Roman" w:hAnsi="Times New Roman"/>
          <w:sz w:val="24"/>
        </w:rPr>
      </w:r>
      <w:r>
        <w:rPr>
          <w:rFonts w:ascii="Times New Roman" w:hAnsi="Times New Roman"/>
          <w:b/>
          <w:sz w:val="24"/>
        </w:rPr>
        <w:t>Lapisan Bronze (*Raw Data Layer*):</w:t>
      </w:r>
      <w:r>
        <w:rPr>
          <w:rFonts w:ascii="Times New Roman" w:hAnsi="Times New Roman"/>
          <w:sz w:val="24"/>
        </w:rPr>
        <w:t xml:space="preserve"> Repositori data mentah dengan format dan skema asli dari sumber data. Lapisan ini berfungsi sebagai </w:t>
      </w:r>
      <w:r>
        <w:rPr>
          <w:rFonts w:ascii="Times New Roman" w:hAnsi="Times New Roman"/>
          <w:i/>
          <w:sz w:val="24"/>
        </w:rPr>
        <w:t>single source of truth</w:t>
      </w:r>
      <w:r>
        <w:rPr>
          <w:rFonts w:ascii="Times New Roman" w:hAnsi="Times New Roman"/>
          <w:sz w:val="24"/>
        </w:rPr>
        <w:t xml:space="preserve"> historis dan menjaga </w:t>
      </w:r>
      <w:r>
        <w:rPr>
          <w:rFonts w:ascii="Times New Roman" w:hAnsi="Times New Roman"/>
          <w:i/>
          <w:sz w:val="24"/>
        </w:rPr>
        <w:t>raw fidelity</w:t>
      </w:r>
      <w:r>
        <w:rPr>
          <w:rFonts w:ascii="Times New Roman" w:hAnsi="Times New Roman"/>
          <w:sz w:val="24"/>
        </w:rPr>
        <w:t xml:space="preserve"> untuk keperluan audit dan </w:t>
      </w:r>
      <w:r>
        <w:rPr>
          <w:rFonts w:ascii="Times New Roman" w:hAnsi="Times New Roman"/>
          <w:i/>
          <w:sz w:val="24"/>
        </w:rPr>
        <w:t>data lineage</w:t>
      </w:r>
      <w:r>
        <w:rPr>
          <w:rFonts w:ascii="Times New Roman" w:hAnsi="Times New Roman"/>
          <w:sz w:val="24"/>
        </w:rPr>
        <w:t xml:space="preserve">. Dalam konteks PostgreSQL, lapisan ini diimplementasikan sebagai tabel di skema </w:t>
      </w:r>
      <w:r>
        <w:rPr>
          <w:rFonts w:ascii="Consolas" w:hAnsi="Consolas"/>
          <w:sz w:val="24"/>
        </w:rPr>
        <w:t>public</w:t>
      </w:r>
      <w:r>
        <w:rPr>
          <w:rFonts w:ascii="Times New Roman" w:hAnsi="Times New Roman"/>
          <w:sz w:val="24"/>
        </w:rPr>
        <w:t>.</w:t>
      </w:r>
    </w:p>
    <w:p>
      <w:pPr>
        <w:pStyle w:val="ListNumber"/>
      </w:pPr>
      <w:r>
        <w:rPr>
          <w:rFonts w:ascii="Times New Roman" w:hAnsi="Times New Roman"/>
          <w:sz w:val="24"/>
        </w:rPr>
      </w:r>
      <w:r>
        <w:rPr>
          <w:rFonts w:ascii="Times New Roman" w:hAnsi="Times New Roman"/>
          <w:b/>
          <w:sz w:val="24"/>
        </w:rPr>
        <w:t>Lapisan Silver (*Cleansed/Standardized Layer*):</w:t>
      </w:r>
      <w:r>
        <w:rPr>
          <w:rFonts w:ascii="Times New Roman" w:hAnsi="Times New Roman"/>
          <w:sz w:val="24"/>
        </w:rPr>
        <w:t xml:space="preserve"> Merepresentasikan data yang telah melewati proses pembersihan, normalisasi, dan standardisasi. Operasi khas pada lapisan ini meliputi penanganan nilai </w:t>
      </w:r>
      <w:r>
        <w:rPr>
          <w:rFonts w:ascii="Times New Roman" w:hAnsi="Times New Roman"/>
          <w:i/>
          <w:sz w:val="24"/>
        </w:rPr>
        <w:t>NULL</w:t>
      </w:r>
      <w:r>
        <w:rPr>
          <w:rFonts w:ascii="Times New Roman" w:hAnsi="Times New Roman"/>
          <w:sz w:val="24"/>
        </w:rPr>
        <w:t>, deduplikasi, normalisasi nomenklatur, dan konversi tipe data. Lapisan ini menjembatani kesenjangan antara data mentah dan kebutuhan analitik.</w:t>
      </w:r>
    </w:p>
    <w:p>
      <w:pPr>
        <w:pStyle w:val="ListNumber"/>
      </w:pPr>
      <w:r>
        <w:rPr>
          <w:rFonts w:ascii="Times New Roman" w:hAnsi="Times New Roman"/>
          <w:sz w:val="24"/>
        </w:rPr>
      </w:r>
      <w:r>
        <w:rPr>
          <w:rFonts w:ascii="Times New Roman" w:hAnsi="Times New Roman"/>
          <w:b/>
          <w:sz w:val="24"/>
        </w:rPr>
        <w:t>Lapisan Gold (*Curated/Business Layer*):</w:t>
      </w:r>
      <w:r>
        <w:rPr>
          <w:rFonts w:ascii="Times New Roman" w:hAnsi="Times New Roman"/>
          <w:sz w:val="24"/>
        </w:rPr>
        <w:t xml:space="preserve"> Menyediakan struktur data bisnis tingkat tinggi berupa model dimensional yang telah dioptimalkan untuk performa kueri pelaporan. Data pada lapisan ini telah diagregasi, dimodelkan, dan siap dikonsumsi langsung oleh alat </w:t>
      </w:r>
      <w:r>
        <w:rPr>
          <w:rFonts w:ascii="Times New Roman" w:hAnsi="Times New Roman"/>
          <w:i/>
          <w:sz w:val="24"/>
        </w:rPr>
        <w:t>Business Intelligence</w:t>
      </w:r>
      <w:r>
        <w:rPr>
          <w:rFonts w:ascii="Times New Roman" w:hAnsi="Times New Roman"/>
          <w:sz w:val="24"/>
        </w:rPr>
        <w:t>.</w:t>
      </w:r>
    </w:p>
    <w:p>
      <w:pPr>
        <w:pStyle w:val="Heading2"/>
      </w:pPr>
      <w:r>
        <w:rPr>
          <w:rFonts w:ascii="Times New Roman" w:hAnsi="Times New Roman"/>
          <w:color w:val="000000"/>
          <w:sz w:val="24"/>
        </w:rPr>
        <w:t>2.3 Pemodelan Data Dimensional — Star Schema</w:t>
      </w:r>
    </w:p>
    <w:p>
      <w:pPr/>
      <w:r>
        <w:rPr>
          <w:rFonts w:ascii="Times New Roman" w:hAnsi="Times New Roman"/>
          <w:sz w:val="24"/>
        </w:rPr>
      </w:r>
      <w:r>
        <w:rPr>
          <w:rFonts w:ascii="Times New Roman" w:hAnsi="Times New Roman"/>
          <w:i/>
          <w:sz w:val="24"/>
        </w:rPr>
        <w:t>Star Schema</w:t>
      </w:r>
      <w:r>
        <w:rPr>
          <w:rFonts w:ascii="Times New Roman" w:hAnsi="Times New Roman"/>
          <w:sz w:val="24"/>
        </w:rPr>
        <w:t xml:space="preserve"> merupakan pendekatan pemodelan data dimensional yang memisahkan data analitik menjadi dua komponen utama (Kimball &amp; Ross, 2013):</w:t>
      </w:r>
    </w:p>
    <w:p>
      <w:pPr>
        <w:pStyle w:val="ListBullet"/>
      </w:pPr>
      <w:r>
        <w:rPr>
          <w:rFonts w:ascii="Times New Roman" w:hAnsi="Times New Roman"/>
          <w:sz w:val="24"/>
        </w:rPr>
      </w:r>
      <w:r>
        <w:rPr>
          <w:rFonts w:ascii="Times New Roman" w:hAnsi="Times New Roman"/>
          <w:b/>
          <w:sz w:val="24"/>
        </w:rPr>
        <w:t>Tabel Fakta (*Fact Table*):</w:t>
      </w:r>
      <w:r>
        <w:rPr>
          <w:rFonts w:ascii="Times New Roman" w:hAnsi="Times New Roman"/>
          <w:sz w:val="24"/>
        </w:rPr>
        <w:t xml:space="preserve"> Menyimpan metrik kuantitatif atau ukuran (</w:t>
      </w:r>
      <w:r>
        <w:rPr>
          <w:rFonts w:ascii="Times New Roman" w:hAnsi="Times New Roman"/>
          <w:i/>
          <w:sz w:val="24"/>
        </w:rPr>
        <w:t>measures</w:t>
      </w:r>
      <w:r>
        <w:rPr>
          <w:rFonts w:ascii="Times New Roman" w:hAnsi="Times New Roman"/>
          <w:sz w:val="24"/>
        </w:rPr>
        <w:t>) yang merepresentasikan peristiwa bisnis. Setiap baris pada tabel fakta merepresentasikan satu observasi atau transaksi historis, dengan kunci asing (</w:t>
      </w:r>
      <w:r>
        <w:rPr>
          <w:rFonts w:ascii="Times New Roman" w:hAnsi="Times New Roman"/>
          <w:i/>
          <w:sz w:val="24"/>
        </w:rPr>
        <w:t>foreign key</w:t>
      </w:r>
      <w:r>
        <w:rPr>
          <w:rFonts w:ascii="Times New Roman" w:hAnsi="Times New Roman"/>
          <w:sz w:val="24"/>
        </w:rPr>
        <w:t>) yang mereferensi setiap tabel dimensi.</w:t>
      </w:r>
    </w:p>
    <w:p>
      <w:pPr>
        <w:pStyle w:val="ListBullet"/>
      </w:pPr>
      <w:r>
        <w:rPr>
          <w:rFonts w:ascii="Times New Roman" w:hAnsi="Times New Roman"/>
          <w:sz w:val="24"/>
        </w:rPr>
      </w:r>
      <w:r>
        <w:rPr>
          <w:rFonts w:ascii="Times New Roman" w:hAnsi="Times New Roman"/>
          <w:b/>
          <w:sz w:val="24"/>
        </w:rPr>
        <w:t>Tabel Dimensi (*Dimension Table*):</w:t>
      </w:r>
      <w:r>
        <w:rPr>
          <w:rFonts w:ascii="Times New Roman" w:hAnsi="Times New Roman"/>
          <w:sz w:val="24"/>
        </w:rPr>
        <w:t xml:space="preserve"> Mendeskripsikan atribut kontekstual dari metrik yang tersimpan dalam tabel fakta. Tabel dimensi bersifat deskriptif dan memungkinkan proses </w:t>
      </w:r>
      <w:r>
        <w:rPr>
          <w:rFonts w:ascii="Times New Roman" w:hAnsi="Times New Roman"/>
          <w:i/>
          <w:sz w:val="24"/>
        </w:rPr>
        <w:t>slicing</w:t>
      </w:r>
      <w:r>
        <w:rPr>
          <w:rFonts w:ascii="Times New Roman" w:hAnsi="Times New Roman"/>
          <w:sz w:val="24"/>
        </w:rPr>
        <w:t xml:space="preserve"> dan </w:t>
      </w:r>
      <w:r>
        <w:rPr>
          <w:rFonts w:ascii="Times New Roman" w:hAnsi="Times New Roman"/>
          <w:i/>
          <w:sz w:val="24"/>
        </w:rPr>
        <w:t>dicing</w:t>
      </w:r>
      <w:r>
        <w:rPr>
          <w:rFonts w:ascii="Times New Roman" w:hAnsi="Times New Roman"/>
          <w:sz w:val="24"/>
        </w:rPr>
        <w:t xml:space="preserve"> data fakta berdasarkan berbagai perspektif analitis (contoh: Waktu, Lokasi, Perusahaan, Industri).</w:t>
      </w:r>
    </w:p>
    <w:p>
      <w:pPr/>
      <w:r>
        <w:rPr>
          <w:rFonts w:ascii="Times New Roman" w:hAnsi="Times New Roman"/>
          <w:sz w:val="24"/>
        </w:rPr>
        <w:t xml:space="preserve">Keunggulan </w:t>
      </w:r>
      <w:r>
        <w:rPr>
          <w:rFonts w:ascii="Times New Roman" w:hAnsi="Times New Roman"/>
          <w:i/>
          <w:sz w:val="24"/>
        </w:rPr>
        <w:t>Star Schema</w:t>
      </w:r>
      <w:r>
        <w:rPr>
          <w:rFonts w:ascii="Times New Roman" w:hAnsi="Times New Roman"/>
          <w:sz w:val="24"/>
        </w:rPr>
        <w:t xml:space="preserve"> dalam konteks DW terletak pada kesederhanaan struktur relasionalnya yang mempercepat eksekusi kueri </w:t>
      </w:r>
      <w:r>
        <w:rPr>
          <w:rFonts w:ascii="Times New Roman" w:hAnsi="Times New Roman"/>
          <w:i/>
          <w:sz w:val="24"/>
        </w:rPr>
        <w:t>JOIN</w:t>
      </w:r>
      <w:r>
        <w:rPr>
          <w:rFonts w:ascii="Times New Roman" w:hAnsi="Times New Roman"/>
          <w:sz w:val="24"/>
        </w:rPr>
        <w:t xml:space="preserve"> pada alat BI, serta mempermudah pemahaman model data oleh </w:t>
      </w:r>
      <w:r>
        <w:rPr>
          <w:rFonts w:ascii="Times New Roman" w:hAnsi="Times New Roman"/>
          <w:i/>
          <w:sz w:val="24"/>
        </w:rPr>
        <w:t>analyst</w:t>
      </w:r>
      <w:r>
        <w:rPr>
          <w:rFonts w:ascii="Times New Roman" w:hAnsi="Times New Roman"/>
          <w:sz w:val="24"/>
        </w:rPr>
        <w:t xml:space="preserve"> non-teknis.</w:t>
      </w:r>
    </w:p>
    <w:p>
      <w:pPr>
        <w:pStyle w:val="Heading2"/>
      </w:pPr>
      <w:r>
        <w:rPr>
          <w:rFonts w:ascii="Times New Roman" w:hAnsi="Times New Roman"/>
          <w:color w:val="000000"/>
          <w:sz w:val="24"/>
        </w:rPr>
        <w:t>2.4 Data Build Tool (dbt) sebagai Orkestrasi Transformasi</w:t>
      </w:r>
    </w:p>
    <w:p>
      <w:pPr/>
      <w:r>
        <w:rPr>
          <w:rFonts w:ascii="Times New Roman" w:hAnsi="Times New Roman"/>
          <w:sz w:val="24"/>
        </w:rPr>
        <w:t>dbt (</w:t>
      </w:r>
      <w:r>
        <w:rPr>
          <w:rFonts w:ascii="Times New Roman" w:hAnsi="Times New Roman"/>
          <w:i/>
          <w:sz w:val="24"/>
        </w:rPr>
        <w:t>Data Build Tool</w:t>
      </w:r>
      <w:r>
        <w:rPr>
          <w:rFonts w:ascii="Times New Roman" w:hAnsi="Times New Roman"/>
          <w:sz w:val="24"/>
        </w:rPr>
        <w:t xml:space="preserve">) merupakan kerangka kerja transformasi data yang memungkinkan </w:t>
      </w:r>
      <w:r>
        <w:rPr>
          <w:rFonts w:ascii="Times New Roman" w:hAnsi="Times New Roman"/>
          <w:i/>
          <w:sz w:val="24"/>
        </w:rPr>
        <w:t>analytics engineer</w:t>
      </w:r>
      <w:r>
        <w:rPr>
          <w:rFonts w:ascii="Times New Roman" w:hAnsi="Times New Roman"/>
          <w:sz w:val="24"/>
        </w:rPr>
        <w:t xml:space="preserve"> untuk mendefinisikan logika transformasi SQL secara modular, terversikan, dan teruji. Fitur kunci dbt yang relevan dengan penelitian ini meliputi:</w:t>
      </w:r>
    </w:p>
    <w:p>
      <w:pPr>
        <w:pStyle w:val="ListNumber"/>
      </w:pPr>
      <w:r>
        <w:rPr>
          <w:rFonts w:ascii="Times New Roman" w:hAnsi="Times New Roman"/>
          <w:sz w:val="24"/>
        </w:rPr>
      </w:r>
      <w:r>
        <w:rPr>
          <w:rFonts w:ascii="Times New Roman" w:hAnsi="Times New Roman"/>
          <w:b/>
          <w:sz w:val="24"/>
        </w:rPr>
        <w:t>SQL Jinja Templating:</w:t>
      </w:r>
      <w:r>
        <w:rPr>
          <w:rFonts w:ascii="Times New Roman" w:hAnsi="Times New Roman"/>
          <w:sz w:val="24"/>
        </w:rPr>
        <w:t xml:space="preserve"> dbt menggunakan </w:t>
      </w:r>
      <w:r>
        <w:rPr>
          <w:rFonts w:ascii="Times New Roman" w:hAnsi="Times New Roman"/>
          <w:i/>
          <w:sz w:val="24"/>
        </w:rPr>
        <w:t>Jinja templating engine</w:t>
      </w:r>
      <w:r>
        <w:rPr>
          <w:rFonts w:ascii="Times New Roman" w:hAnsi="Times New Roman"/>
          <w:sz w:val="24"/>
        </w:rPr>
        <w:t xml:space="preserve"> pada SQL, memungkinkan penggunaan fungsi </w:t>
      </w:r>
      <w:r>
        <w:rPr>
          <w:rFonts w:ascii="Consolas" w:hAnsi="Consolas"/>
          <w:sz w:val="24"/>
        </w:rPr>
        <w:t>{{ ref('model_name') }}</w:t>
      </w:r>
      <w:r>
        <w:rPr>
          <w:rFonts w:ascii="Times New Roman" w:hAnsi="Times New Roman"/>
          <w:sz w:val="24"/>
        </w:rPr>
        <w:t xml:space="preserve"> untuk mendefinisikan ketergantungan antar model secara deklaratif dan menghasilkan </w:t>
      </w:r>
      <w:r>
        <w:rPr>
          <w:rFonts w:ascii="Times New Roman" w:hAnsi="Times New Roman"/>
          <w:i/>
          <w:sz w:val="24"/>
        </w:rPr>
        <w:t>Directed Acyclic Graph</w:t>
      </w:r>
      <w:r>
        <w:rPr>
          <w:rFonts w:ascii="Times New Roman" w:hAnsi="Times New Roman"/>
          <w:sz w:val="24"/>
        </w:rPr>
        <w:t xml:space="preserve"> (DAG) yang mencerminkan alur transformasi data.</w:t>
      </w:r>
    </w:p>
    <w:p>
      <w:pPr>
        <w:pStyle w:val="ListNumber"/>
      </w:pPr>
      <w:r>
        <w:rPr>
          <w:rFonts w:ascii="Times New Roman" w:hAnsi="Times New Roman"/>
          <w:sz w:val="24"/>
        </w:rPr>
      </w:r>
      <w:r>
        <w:rPr>
          <w:rFonts w:ascii="Times New Roman" w:hAnsi="Times New Roman"/>
          <w:b/>
          <w:sz w:val="24"/>
        </w:rPr>
        <w:t>Materialisasi Terdiferensiasi:</w:t>
      </w:r>
      <w:r>
        <w:rPr>
          <w:rFonts w:ascii="Times New Roman" w:hAnsi="Times New Roman"/>
          <w:sz w:val="24"/>
        </w:rPr>
        <w:t xml:space="preserve"> dbt mendukung berbagai strategi materialisasi (</w:t>
      </w:r>
      <w:r>
        <w:rPr>
          <w:rFonts w:ascii="Times New Roman" w:hAnsi="Times New Roman"/>
          <w:i/>
          <w:sz w:val="24"/>
        </w:rPr>
        <w:t>view</w:t>
      </w:r>
      <w:r>
        <w:rPr>
          <w:rFonts w:ascii="Times New Roman" w:hAnsi="Times New Roman"/>
          <w:sz w:val="24"/>
        </w:rPr>
        <w:t xml:space="preserve">, </w:t>
      </w:r>
      <w:r>
        <w:rPr>
          <w:rFonts w:ascii="Times New Roman" w:hAnsi="Times New Roman"/>
          <w:i/>
          <w:sz w:val="24"/>
        </w:rPr>
        <w:t>table</w:t>
      </w:r>
      <w:r>
        <w:rPr>
          <w:rFonts w:ascii="Times New Roman" w:hAnsi="Times New Roman"/>
          <w:sz w:val="24"/>
        </w:rPr>
        <w:t xml:space="preserve">, </w:t>
      </w:r>
      <w:r>
        <w:rPr>
          <w:rFonts w:ascii="Times New Roman" w:hAnsi="Times New Roman"/>
          <w:i/>
          <w:sz w:val="24"/>
        </w:rPr>
        <w:t>incremental</w:t>
      </w:r>
      <w:r>
        <w:rPr>
          <w:rFonts w:ascii="Times New Roman" w:hAnsi="Times New Roman"/>
          <w:sz w:val="24"/>
        </w:rPr>
        <w:t xml:space="preserve">, </w:t>
      </w:r>
      <w:r>
        <w:rPr>
          <w:rFonts w:ascii="Times New Roman" w:hAnsi="Times New Roman"/>
          <w:i/>
          <w:sz w:val="24"/>
        </w:rPr>
        <w:t>ephemeral</w:t>
      </w:r>
      <w:r>
        <w:rPr>
          <w:rFonts w:ascii="Times New Roman" w:hAnsi="Times New Roman"/>
          <w:sz w:val="24"/>
        </w:rPr>
        <w:t xml:space="preserve">) yang dapat dikonfigurasi per model atau per direktori melalui </w:t>
      </w:r>
      <w:r>
        <w:rPr>
          <w:rFonts w:ascii="Consolas" w:hAnsi="Consolas"/>
          <w:sz w:val="24"/>
        </w:rPr>
        <w:t>dbt_project.yml</w:t>
      </w:r>
      <w:r>
        <w:rPr>
          <w:rFonts w:ascii="Times New Roman" w:hAnsi="Times New Roman"/>
          <w:sz w:val="24"/>
        </w:rPr>
        <w:t>.</w:t>
      </w:r>
    </w:p>
    <w:p>
      <w:pPr>
        <w:pStyle w:val="ListNumber"/>
      </w:pPr>
      <w:r>
        <w:rPr>
          <w:rFonts w:ascii="Times New Roman" w:hAnsi="Times New Roman"/>
          <w:sz w:val="24"/>
        </w:rPr>
      </w:r>
      <w:r>
        <w:rPr>
          <w:rFonts w:ascii="Times New Roman" w:hAnsi="Times New Roman"/>
          <w:b/>
          <w:sz w:val="24"/>
        </w:rPr>
        <w:t>Pengujian Otomatis (*Automated Tests*):</w:t>
      </w:r>
      <w:r>
        <w:rPr>
          <w:rFonts w:ascii="Times New Roman" w:hAnsi="Times New Roman"/>
          <w:sz w:val="24"/>
        </w:rPr>
        <w:t xml:space="preserve"> dbt menyediakan mekanisme pengujian deklaratif melalui file </w:t>
      </w:r>
      <w:r>
        <w:rPr>
          <w:rFonts w:ascii="Consolas" w:hAnsi="Consolas"/>
          <w:sz w:val="24"/>
        </w:rPr>
        <w:t>schema.yml</w:t>
      </w:r>
      <w:r>
        <w:rPr>
          <w:rFonts w:ascii="Times New Roman" w:hAnsi="Times New Roman"/>
          <w:sz w:val="24"/>
        </w:rPr>
        <w:t xml:space="preserve"> yang mendukung pengujian </w:t>
      </w:r>
      <w:r>
        <w:rPr>
          <w:rFonts w:ascii="Times New Roman" w:hAnsi="Times New Roman"/>
          <w:i/>
          <w:sz w:val="24"/>
        </w:rPr>
        <w:t>uniqueness</w:t>
      </w:r>
      <w:r>
        <w:rPr>
          <w:rFonts w:ascii="Times New Roman" w:hAnsi="Times New Roman"/>
          <w:sz w:val="24"/>
        </w:rPr>
        <w:t xml:space="preserve">, </w:t>
      </w:r>
      <w:r>
        <w:rPr>
          <w:rFonts w:ascii="Times New Roman" w:hAnsi="Times New Roman"/>
          <w:i/>
          <w:sz w:val="24"/>
        </w:rPr>
        <w:t>not_null</w:t>
      </w:r>
      <w:r>
        <w:rPr>
          <w:rFonts w:ascii="Times New Roman" w:hAnsi="Times New Roman"/>
          <w:sz w:val="24"/>
        </w:rPr>
        <w:t xml:space="preserve">, dan </w:t>
      </w:r>
      <w:r>
        <w:rPr>
          <w:rFonts w:ascii="Times New Roman" w:hAnsi="Times New Roman"/>
          <w:i/>
          <w:sz w:val="24"/>
        </w:rPr>
        <w:t>relationships</w:t>
      </w:r>
      <w:r>
        <w:rPr>
          <w:rFonts w:ascii="Times New Roman" w:hAnsi="Times New Roman"/>
          <w:sz w:val="24"/>
        </w:rPr>
        <w:t xml:space="preserve"> (integritas referensial antar tabel). Selain itu, pengujian singular (</w:t>
      </w:r>
      <w:r>
        <w:rPr>
          <w:rFonts w:ascii="Times New Roman" w:hAnsi="Times New Roman"/>
          <w:i/>
          <w:sz w:val="24"/>
        </w:rPr>
        <w:t>custom test</w:t>
      </w:r>
      <w:r>
        <w:rPr>
          <w:rFonts w:ascii="Times New Roman" w:hAnsi="Times New Roman"/>
          <w:sz w:val="24"/>
        </w:rPr>
        <w:t xml:space="preserve">) dapat didefinisikan sebagai file SQL terpisah di direktori </w:t>
      </w:r>
      <w:r>
        <w:rPr>
          <w:rFonts w:ascii="Consolas" w:hAnsi="Consolas"/>
          <w:sz w:val="24"/>
        </w:rPr>
        <w:t>tests/</w:t>
      </w:r>
      <w:r>
        <w:rPr>
          <w:rFonts w:ascii="Times New Roman" w:hAnsi="Times New Roman"/>
          <w:sz w:val="24"/>
        </w:rPr>
        <w:t>.</w:t>
      </w:r>
    </w:p>
    <w:p>
      <w:pPr>
        <w:pStyle w:val="ListNumber"/>
      </w:pPr>
      <w:r>
        <w:rPr>
          <w:rFonts w:ascii="Times New Roman" w:hAnsi="Times New Roman"/>
          <w:sz w:val="24"/>
        </w:rPr>
      </w:r>
      <w:r>
        <w:rPr>
          <w:rFonts w:ascii="Times New Roman" w:hAnsi="Times New Roman"/>
          <w:b/>
          <w:sz w:val="24"/>
        </w:rPr>
        <w:t>Data Lineage:</w:t>
      </w:r>
      <w:r>
        <w:rPr>
          <w:rFonts w:ascii="Times New Roman" w:hAnsi="Times New Roman"/>
          <w:sz w:val="24"/>
        </w:rPr>
        <w:t xml:space="preserve"> dbt secara otomatis membangun graf ketergantungan (</w:t>
      </w:r>
      <w:r>
        <w:rPr>
          <w:rFonts w:ascii="Times New Roman" w:hAnsi="Times New Roman"/>
          <w:i/>
          <w:sz w:val="24"/>
        </w:rPr>
        <w:t>DAG</w:t>
      </w:r>
      <w:r>
        <w:rPr>
          <w:rFonts w:ascii="Times New Roman" w:hAnsi="Times New Roman"/>
          <w:sz w:val="24"/>
        </w:rPr>
        <w:t>) dari semua model, memungkinkan penelusuran asal-usul data dari sumber hingga lapisan konsumsi.</w:t>
      </w:r>
    </w:p>
    <w:p>
      <w:pPr>
        <w:pStyle w:val="Heading1"/>
      </w:pPr>
      <w:r>
        <w:rPr>
          <w:rFonts w:ascii="Times New Roman" w:hAnsi="Times New Roman"/>
          <w:color w:val="000000"/>
          <w:sz w:val="28"/>
        </w:rPr>
        <w:t>Bab 3 — Metodologi</w:t>
      </w:r>
    </w:p>
    <w:p>
      <w:pPr/>
      <w:r>
        <w:rPr>
          <w:rFonts w:ascii="Times New Roman" w:hAnsi="Times New Roman"/>
          <w:sz w:val="24"/>
        </w:rPr>
        <w:t xml:space="preserve">Penelitian ini menggunakan pendekatan </w:t>
      </w:r>
      <w:r>
        <w:rPr>
          <w:rFonts w:ascii="Times New Roman" w:hAnsi="Times New Roman"/>
          <w:i/>
          <w:sz w:val="24"/>
        </w:rPr>
        <w:t>Applied Analytics Engineering</w:t>
      </w:r>
      <w:r>
        <w:rPr>
          <w:rFonts w:ascii="Times New Roman" w:hAnsi="Times New Roman"/>
          <w:sz w:val="24"/>
        </w:rPr>
        <w:t xml:space="preserve"> dengan arsitektur perangkat lunak yang diilustrasikan pada Gambar 1. Seluruh infrastruktur basis data dijalankan pada kontainer Docker menggunakan citra PostGIS (</w:t>
      </w:r>
      <w:r>
        <w:rPr>
          <w:rFonts w:ascii="Consolas" w:hAnsi="Consolas"/>
          <w:sz w:val="24"/>
        </w:rPr>
        <w:t>postgis/postgis:15-3.4</w:t>
      </w:r>
      <w:r>
        <w:rPr>
          <w:rFonts w:ascii="Times New Roman" w:hAnsi="Times New Roman"/>
          <w:sz w:val="24"/>
        </w:rPr>
        <w:t xml:space="preserve">) yang dipetakan ke port </w:t>
      </w:r>
      <w:r>
        <w:rPr>
          <w:rFonts w:ascii="Consolas" w:hAnsi="Consolas"/>
          <w:sz w:val="24"/>
        </w:rPr>
        <w:t>5433</w:t>
      </w:r>
      <w:r>
        <w:rPr>
          <w:rFonts w:ascii="Times New Roman" w:hAnsi="Times New Roman"/>
          <w:sz w:val="24"/>
        </w:rPr>
        <w:t>.</w:t>
      </w:r>
    </w:p>
    <w:p>
      <w:pPr>
        <w:jc w:val="center"/>
      </w:pPr>
      <w:r>
        <w:drawing>
          <wp:inline xmlns:a="http://schemas.openxmlformats.org/drawingml/2006/main" xmlns:pic="http://schemas.openxmlformats.org/drawingml/2006/picture">
            <wp:extent cx="5029200" cy="12641617"/>
            <wp:docPr id="1" name="Picture 1"/>
            <wp:cNvGraphicFramePr>
              <a:graphicFrameLocks noChangeAspect="1"/>
            </wp:cNvGraphicFramePr>
            <a:graphic>
              <a:graphicData uri="http://schemas.openxmlformats.org/drawingml/2006/picture">
                <pic:pic>
                  <pic:nvPicPr>
                    <pic:cNvPr id="0" name="arsitektur_medallion.png"/>
                    <pic:cNvPicPr/>
                  </pic:nvPicPr>
                  <pic:blipFill>
                    <a:blip r:embed="rId9"/>
                    <a:stretch>
                      <a:fillRect/>
                    </a:stretch>
                  </pic:blipFill>
                  <pic:spPr>
                    <a:xfrm>
                      <a:off x="0" y="0"/>
                      <a:ext cx="5029200" cy="12641617"/>
                    </a:xfrm>
                    <a:prstGeom prst="rect"/>
                  </pic:spPr>
                </pic:pic>
              </a:graphicData>
            </a:graphic>
          </wp:inline>
        </w:drawing>
      </w:r>
    </w:p>
    <w:p>
      <w:pPr>
        <w:jc w:val="center"/>
      </w:pPr>
      <w:r>
        <w:rPr>
          <w:rFonts w:ascii="Times New Roman" w:hAnsi="Times New Roman"/>
          <w:i/>
          <w:sz w:val="20"/>
        </w:rPr>
        <w:t>Gambar 1. Diagram Arsitektur Medallion Pipeline</w:t>
      </w:r>
    </w:p>
    <w:p>
      <w:pPr>
        <w:pStyle w:val="Heading2"/>
      </w:pPr>
      <w:r>
        <w:rPr>
          <w:rFonts w:ascii="Times New Roman" w:hAnsi="Times New Roman"/>
          <w:color w:val="000000"/>
          <w:sz w:val="24"/>
        </w:rPr>
        <w:t>3.1 Arsitektur Infrastruktur dan Lingkungan Pengembangan</w:t>
      </w:r>
    </w:p>
    <w:p>
      <w:pPr/>
      <w:r>
        <w:rPr>
          <w:rFonts w:ascii="Times New Roman" w:hAnsi="Times New Roman"/>
          <w:sz w:val="24"/>
        </w:rPr>
        <w:t xml:space="preserve">Infrastruktur </w:t>
      </w:r>
      <w:r>
        <w:rPr>
          <w:rFonts w:ascii="Times New Roman" w:hAnsi="Times New Roman"/>
          <w:i/>
          <w:sz w:val="24"/>
        </w:rPr>
        <w:t>Data Warehouse</w:t>
      </w:r>
      <w:r>
        <w:rPr>
          <w:rFonts w:ascii="Times New Roman" w:hAnsi="Times New Roman"/>
          <w:sz w:val="24"/>
        </w:rPr>
        <w:t xml:space="preserve"> dibangun dengan spesifikasi teknis sebagai berikut:</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fill="2B579A" w:val="clear"/>
          </w:tcPr>
          <w:p>
            <w:pPr>
              <w:jc w:val="center"/>
            </w:pPr>
            <w:r>
              <w:rPr>
                <w:rFonts w:ascii="Times New Roman" w:hAnsi="Times New Roman"/>
                <w:b/>
                <w:color w:val="FFFFFF"/>
                <w:sz w:val="20"/>
              </w:rPr>
            </w:r>
            <w:r>
              <w:rPr>
                <w:rFonts w:ascii="Times New Roman" w:hAnsi="Times New Roman"/>
                <w:b/>
                <w:color w:val="FFFFFF"/>
                <w:sz w:val="20"/>
              </w:rPr>
              <w:t>Komponen</w:t>
            </w:r>
          </w:p>
        </w:tc>
        <w:tc>
          <w:tcPr>
            <w:tcW w:type="dxa" w:w="2275"/>
            <w:shd w:fill="2B579A" w:val="clear"/>
          </w:tcPr>
          <w:p>
            <w:pPr>
              <w:jc w:val="center"/>
            </w:pPr>
            <w:r>
              <w:rPr>
                <w:rFonts w:ascii="Times New Roman" w:hAnsi="Times New Roman"/>
                <w:b/>
                <w:color w:val="FFFFFF"/>
                <w:sz w:val="20"/>
              </w:rPr>
            </w:r>
            <w:r>
              <w:rPr>
                <w:rFonts w:ascii="Times New Roman" w:hAnsi="Times New Roman"/>
                <w:b/>
                <w:color w:val="FFFFFF"/>
                <w:sz w:val="20"/>
              </w:rPr>
              <w:t>Teknologi</w:t>
            </w:r>
          </w:p>
        </w:tc>
        <w:tc>
          <w:tcPr>
            <w:tcW w:type="dxa" w:w="2275"/>
            <w:shd w:fill="2B579A" w:val="clear"/>
          </w:tcPr>
          <w:p>
            <w:pPr>
              <w:jc w:val="center"/>
            </w:pPr>
            <w:r>
              <w:rPr>
                <w:rFonts w:ascii="Times New Roman" w:hAnsi="Times New Roman"/>
                <w:b/>
                <w:color w:val="FFFFFF"/>
                <w:sz w:val="20"/>
              </w:rPr>
            </w:r>
            <w:r>
              <w:rPr>
                <w:rFonts w:ascii="Times New Roman" w:hAnsi="Times New Roman"/>
                <w:b/>
                <w:color w:val="FFFFFF"/>
                <w:sz w:val="20"/>
              </w:rPr>
              <w:t>Versi</w:t>
            </w:r>
          </w:p>
        </w:tc>
        <w:tc>
          <w:tcPr>
            <w:tcW w:type="dxa" w:w="2275"/>
            <w:shd w:fill="2B579A" w:val="clear"/>
          </w:tcPr>
          <w:p>
            <w:pPr>
              <w:jc w:val="center"/>
            </w:pPr>
            <w:r>
              <w:rPr>
                <w:rFonts w:ascii="Times New Roman" w:hAnsi="Times New Roman"/>
                <w:b/>
                <w:color w:val="FFFFFF"/>
                <w:sz w:val="20"/>
              </w:rPr>
            </w:r>
            <w:r>
              <w:rPr>
                <w:rFonts w:ascii="Times New Roman" w:hAnsi="Times New Roman"/>
                <w:b/>
                <w:color w:val="FFFFFF"/>
                <w:sz w:val="20"/>
              </w:rPr>
              <w:t>Keterangan</w:t>
            </w:r>
          </w:p>
        </w:tc>
      </w:tr>
      <w:tr>
        <w:tc>
          <w:tcPr>
            <w:tcW w:type="dxa" w:w="2275"/>
          </w:tcPr>
          <w:p>
            <w:r>
              <w:rPr>
                <w:rFonts w:ascii="Times New Roman" w:hAnsi="Times New Roman"/>
                <w:sz w:val="20"/>
              </w:rPr>
            </w:r>
            <w:r>
              <w:rPr>
                <w:rFonts w:ascii="Times New Roman" w:hAnsi="Times New Roman"/>
                <w:sz w:val="20"/>
              </w:rPr>
              <w:t>Basis Data</w:t>
            </w:r>
          </w:p>
        </w:tc>
        <w:tc>
          <w:tcPr>
            <w:tcW w:type="dxa" w:w="2275"/>
          </w:tcPr>
          <w:p>
            <w:r>
              <w:rPr>
                <w:rFonts w:ascii="Times New Roman" w:hAnsi="Times New Roman"/>
                <w:sz w:val="20"/>
              </w:rPr>
            </w:r>
            <w:r>
              <w:rPr>
                <w:rFonts w:ascii="Times New Roman" w:hAnsi="Times New Roman"/>
                <w:sz w:val="20"/>
              </w:rPr>
              <w:t>PostgreSQL + PostGIS</w:t>
            </w:r>
          </w:p>
        </w:tc>
        <w:tc>
          <w:tcPr>
            <w:tcW w:type="dxa" w:w="2275"/>
          </w:tcPr>
          <w:p>
            <w:r>
              <w:rPr>
                <w:rFonts w:ascii="Times New Roman" w:hAnsi="Times New Roman"/>
                <w:sz w:val="20"/>
              </w:rPr>
            </w:r>
            <w:r>
              <w:rPr>
                <w:rFonts w:ascii="Times New Roman" w:hAnsi="Times New Roman"/>
                <w:sz w:val="20"/>
              </w:rPr>
              <w:t>15-3.4</w:t>
            </w:r>
          </w:p>
        </w:tc>
        <w:tc>
          <w:tcPr>
            <w:tcW w:type="dxa" w:w="2275"/>
          </w:tcPr>
          <w:p>
            <w:r>
              <w:rPr>
                <w:rFonts w:ascii="Times New Roman" w:hAnsi="Times New Roman"/>
                <w:sz w:val="20"/>
              </w:rPr>
            </w:r>
            <w:r>
              <w:rPr>
                <w:rFonts w:ascii="Times New Roman" w:hAnsi="Times New Roman"/>
                <w:sz w:val="20"/>
              </w:rPr>
              <w:t xml:space="preserve">Kontainer Docker, port </w:t>
            </w:r>
            <w:r>
              <w:rPr>
                <w:rFonts w:ascii="Consolas" w:hAnsi="Consolas"/>
                <w:sz w:val="16"/>
              </w:rPr>
              <w:t>5433</w:t>
            </w:r>
            <w:r>
              <w:rPr>
                <w:rFonts w:ascii="Times New Roman" w:hAnsi="Times New Roman"/>
                <w:sz w:val="20"/>
              </w:rPr>
            </w:r>
          </w:p>
        </w:tc>
      </w:tr>
      <w:tr>
        <w:tc>
          <w:tcPr>
            <w:tcW w:type="dxa" w:w="2275"/>
          </w:tcPr>
          <w:p>
            <w:r>
              <w:rPr>
                <w:rFonts w:ascii="Times New Roman" w:hAnsi="Times New Roman"/>
                <w:sz w:val="20"/>
              </w:rPr>
            </w:r>
            <w:r>
              <w:rPr>
                <w:rFonts w:ascii="Times New Roman" w:hAnsi="Times New Roman"/>
                <w:sz w:val="20"/>
              </w:rPr>
              <w:t>Ingesti Data</w:t>
            </w:r>
          </w:p>
        </w:tc>
        <w:tc>
          <w:tcPr>
            <w:tcW w:type="dxa" w:w="2275"/>
          </w:tcPr>
          <w:p>
            <w:r>
              <w:rPr>
                <w:rFonts w:ascii="Times New Roman" w:hAnsi="Times New Roman"/>
                <w:sz w:val="20"/>
              </w:rPr>
            </w:r>
            <w:r>
              <w:rPr>
                <w:rFonts w:ascii="Times New Roman" w:hAnsi="Times New Roman"/>
                <w:sz w:val="20"/>
              </w:rPr>
              <w:t>Python + Pandas + SQLAlchemy</w:t>
            </w:r>
          </w:p>
        </w:tc>
        <w:tc>
          <w:tcPr>
            <w:tcW w:type="dxa" w:w="2275"/>
          </w:tcPr>
          <w:p>
            <w:r>
              <w:rPr>
                <w:rFonts w:ascii="Times New Roman" w:hAnsi="Times New Roman"/>
                <w:sz w:val="20"/>
              </w:rPr>
            </w:r>
            <w:r>
              <w:rPr>
                <w:rFonts w:ascii="Times New Roman" w:hAnsi="Times New Roman"/>
                <w:sz w:val="20"/>
              </w:rPr>
              <w:t>3.13+ / 2.0+ / 2.1+</w:t>
            </w:r>
          </w:p>
        </w:tc>
        <w:tc>
          <w:tcPr>
            <w:tcW w:type="dxa" w:w="2275"/>
          </w:tcPr>
          <w:p>
            <w:r>
              <w:rPr>
                <w:rFonts w:ascii="Times New Roman" w:hAnsi="Times New Roman"/>
                <w:sz w:val="20"/>
              </w:rPr>
            </w:r>
            <w:r>
              <w:rPr>
                <w:rFonts w:ascii="Times New Roman" w:hAnsi="Times New Roman"/>
                <w:sz w:val="20"/>
              </w:rPr>
              <w:t xml:space="preserve">Skrip </w:t>
            </w:r>
            <w:r>
              <w:rPr>
                <w:rFonts w:ascii="Consolas" w:hAnsi="Consolas"/>
                <w:sz w:val="16"/>
              </w:rPr>
              <w:t>PythonIngestion.py</w:t>
            </w:r>
            <w:r>
              <w:rPr>
                <w:rFonts w:ascii="Times New Roman" w:hAnsi="Times New Roman"/>
                <w:sz w:val="20"/>
              </w:rPr>
            </w:r>
          </w:p>
        </w:tc>
      </w:tr>
      <w:tr>
        <w:tc>
          <w:tcPr>
            <w:tcW w:type="dxa" w:w="2275"/>
          </w:tcPr>
          <w:p>
            <w:r>
              <w:rPr>
                <w:rFonts w:ascii="Times New Roman" w:hAnsi="Times New Roman"/>
                <w:sz w:val="20"/>
              </w:rPr>
            </w:r>
            <w:r>
              <w:rPr>
                <w:rFonts w:ascii="Times New Roman" w:hAnsi="Times New Roman"/>
                <w:sz w:val="20"/>
              </w:rPr>
              <w:t>Transformasi</w:t>
            </w:r>
          </w:p>
        </w:tc>
        <w:tc>
          <w:tcPr>
            <w:tcW w:type="dxa" w:w="2275"/>
          </w:tcPr>
          <w:p>
            <w:r>
              <w:rPr>
                <w:rFonts w:ascii="Times New Roman" w:hAnsi="Times New Roman"/>
                <w:sz w:val="20"/>
              </w:rPr>
            </w:r>
            <w:r>
              <w:rPr>
                <w:rFonts w:ascii="Times New Roman" w:hAnsi="Times New Roman"/>
                <w:sz w:val="20"/>
              </w:rPr>
              <w:t>dbt-core + dbt-postgres</w:t>
            </w:r>
          </w:p>
        </w:tc>
        <w:tc>
          <w:tcPr>
            <w:tcW w:type="dxa" w:w="2275"/>
          </w:tcPr>
          <w:p>
            <w:r>
              <w:rPr>
                <w:rFonts w:ascii="Times New Roman" w:hAnsi="Times New Roman"/>
                <w:sz w:val="20"/>
              </w:rPr>
            </w:r>
            <w:r>
              <w:rPr>
                <w:rFonts w:ascii="Times New Roman" w:hAnsi="Times New Roman"/>
                <w:sz w:val="20"/>
              </w:rPr>
              <w:t>1.7+</w:t>
            </w:r>
          </w:p>
        </w:tc>
        <w:tc>
          <w:tcPr>
            <w:tcW w:type="dxa" w:w="2275"/>
          </w:tcPr>
          <w:p>
            <w:r>
              <w:rPr>
                <w:rFonts w:ascii="Times New Roman" w:hAnsi="Times New Roman"/>
                <w:sz w:val="20"/>
              </w:rPr>
            </w:r>
            <w:r>
              <w:rPr>
                <w:rFonts w:ascii="Times New Roman" w:hAnsi="Times New Roman"/>
                <w:sz w:val="20"/>
              </w:rPr>
              <w:t xml:space="preserve">Proyek </w:t>
            </w:r>
            <w:r>
              <w:rPr>
                <w:rFonts w:ascii="Consolas" w:hAnsi="Consolas"/>
                <w:sz w:val="16"/>
              </w:rPr>
              <w:t>dbt_layoffs/</w:t>
            </w:r>
            <w:r>
              <w:rPr>
                <w:rFonts w:ascii="Times New Roman" w:hAnsi="Times New Roman"/>
                <w:sz w:val="20"/>
              </w:rPr>
            </w:r>
          </w:p>
        </w:tc>
      </w:tr>
      <w:tr>
        <w:tc>
          <w:tcPr>
            <w:tcW w:type="dxa" w:w="2275"/>
          </w:tcPr>
          <w:p>
            <w:r>
              <w:rPr>
                <w:rFonts w:ascii="Times New Roman" w:hAnsi="Times New Roman"/>
                <w:sz w:val="20"/>
              </w:rPr>
            </w:r>
            <w:r>
              <w:rPr>
                <w:rFonts w:ascii="Times New Roman" w:hAnsi="Times New Roman"/>
                <w:sz w:val="20"/>
              </w:rPr>
              <w:t>Orkestrasi</w:t>
            </w:r>
          </w:p>
        </w:tc>
        <w:tc>
          <w:tcPr>
            <w:tcW w:type="dxa" w:w="2275"/>
          </w:tcPr>
          <w:p>
            <w:r>
              <w:rPr>
                <w:rFonts w:ascii="Times New Roman" w:hAnsi="Times New Roman"/>
                <w:sz w:val="20"/>
              </w:rPr>
            </w:r>
            <w:r>
              <w:rPr>
                <w:rFonts w:ascii="Times New Roman" w:hAnsi="Times New Roman"/>
                <w:sz w:val="20"/>
              </w:rPr>
              <w:t>Python (</w:t>
            </w:r>
            <w:r>
              <w:rPr>
                <w:rFonts w:ascii="Consolas" w:hAnsi="Consolas"/>
                <w:sz w:val="16"/>
              </w:rPr>
              <w:t>run_pipeline.py</w:t>
            </w:r>
            <w:r>
              <w:rPr>
                <w:rFonts w:ascii="Times New Roman" w:hAnsi="Times New Roman"/>
                <w:sz w:val="20"/>
              </w:rPr>
              <w:t>)</w:t>
            </w:r>
          </w:p>
        </w:tc>
        <w:tc>
          <w:tcPr>
            <w:tcW w:type="dxa" w:w="2275"/>
          </w:tcPr>
          <w:p>
            <w:r>
              <w:rPr>
                <w:rFonts w:ascii="Times New Roman" w:hAnsi="Times New Roman"/>
                <w:sz w:val="20"/>
              </w:rPr>
            </w:r>
            <w:r>
              <w:rPr>
                <w:rFonts w:ascii="Times New Roman" w:hAnsi="Times New Roman"/>
                <w:sz w:val="20"/>
              </w:rPr>
              <w:t>3.13+</w:t>
            </w:r>
          </w:p>
        </w:tc>
        <w:tc>
          <w:tcPr>
            <w:tcW w:type="dxa" w:w="2275"/>
          </w:tcPr>
          <w:p>
            <w:r>
              <w:rPr>
                <w:rFonts w:ascii="Times New Roman" w:hAnsi="Times New Roman"/>
                <w:sz w:val="20"/>
              </w:rPr>
            </w:r>
            <w:r>
              <w:rPr>
                <w:rFonts w:ascii="Times New Roman" w:hAnsi="Times New Roman"/>
                <w:sz w:val="20"/>
              </w:rPr>
              <w:t>Eksekusi sekuensial 3 fase</w:t>
            </w:r>
          </w:p>
        </w:tc>
      </w:tr>
      <w:tr>
        <w:tc>
          <w:tcPr>
            <w:tcW w:type="dxa" w:w="2275"/>
          </w:tcPr>
          <w:p>
            <w:r>
              <w:rPr>
                <w:rFonts w:ascii="Times New Roman" w:hAnsi="Times New Roman"/>
                <w:sz w:val="20"/>
              </w:rPr>
            </w:r>
            <w:r>
              <w:rPr>
                <w:rFonts w:ascii="Times New Roman" w:hAnsi="Times New Roman"/>
                <w:sz w:val="20"/>
              </w:rPr>
              <w:t>Kontainerisasi</w:t>
            </w:r>
          </w:p>
        </w:tc>
        <w:tc>
          <w:tcPr>
            <w:tcW w:type="dxa" w:w="2275"/>
          </w:tcPr>
          <w:p>
            <w:r>
              <w:rPr>
                <w:rFonts w:ascii="Times New Roman" w:hAnsi="Times New Roman"/>
                <w:sz w:val="20"/>
              </w:rPr>
            </w:r>
            <w:r>
              <w:rPr>
                <w:rFonts w:ascii="Times New Roman" w:hAnsi="Times New Roman"/>
                <w:sz w:val="20"/>
              </w:rPr>
              <w:t>Docker Compose</w:t>
            </w:r>
          </w:p>
        </w:tc>
        <w:tc>
          <w:tcPr>
            <w:tcW w:type="dxa" w:w="2275"/>
          </w:tcPr>
          <w:p>
            <w:r>
              <w:rPr>
                <w:rFonts w:ascii="Times New Roman" w:hAnsi="Times New Roman"/>
                <w:sz w:val="20"/>
              </w:rPr>
            </w:r>
            <w:r>
              <w:rPr>
                <w:rFonts w:ascii="Times New Roman" w:hAnsi="Times New Roman"/>
                <w:sz w:val="20"/>
              </w:rPr>
              <w:t>-</w:t>
            </w:r>
          </w:p>
        </w:tc>
        <w:tc>
          <w:tcPr>
            <w:tcW w:type="dxa" w:w="2275"/>
          </w:tcPr>
          <w:p>
            <w:r>
              <w:rPr>
                <w:rFonts w:ascii="Times New Roman" w:hAnsi="Times New Roman"/>
                <w:sz w:val="20"/>
              </w:rPr>
            </w:r>
            <w:r>
              <w:rPr>
                <w:rFonts w:ascii="Times New Roman" w:hAnsi="Times New Roman"/>
                <w:sz w:val="20"/>
              </w:rPr>
              <w:t xml:space="preserve">File </w:t>
            </w:r>
            <w:r>
              <w:rPr>
                <w:rFonts w:ascii="Consolas" w:hAnsi="Consolas"/>
                <w:sz w:val="16"/>
              </w:rPr>
              <w:t>docker-compose.yml</w:t>
            </w:r>
            <w:r>
              <w:rPr>
                <w:rFonts w:ascii="Times New Roman" w:hAnsi="Times New Roman"/>
                <w:sz w:val="20"/>
              </w:rPr>
            </w:r>
          </w:p>
        </w:tc>
      </w:tr>
    </w:tbl>
    <w:p>
      <w:pPr/>
      <w:r>
        <w:rPr>
          <w:rFonts w:ascii="Times New Roman" w:hAnsi="Times New Roman"/>
          <w:sz w:val="24"/>
        </w:rPr>
        <w:t xml:space="preserve">Konfigurasi koneksi basis data didefinisikan secara konsisten pada file </w:t>
      </w:r>
      <w:r>
        <w:rPr>
          <w:rFonts w:ascii="Consolas" w:hAnsi="Consolas"/>
          <w:sz w:val="24"/>
        </w:rPr>
        <w:t>profiles.yml</w:t>
      </w:r>
      <w:r>
        <w:rPr>
          <w:rFonts w:ascii="Times New Roman" w:hAnsi="Times New Roman"/>
          <w:sz w:val="24"/>
        </w:rPr>
        <w:t xml:space="preserve"> (untuk dbt) dan </w:t>
      </w:r>
      <w:r>
        <w:rPr>
          <w:rFonts w:ascii="Times New Roman" w:hAnsi="Times New Roman"/>
          <w:i/>
          <w:sz w:val="24"/>
        </w:rPr>
        <w:t>connection string</w:t>
      </w:r>
      <w:r>
        <w:rPr>
          <w:rFonts w:ascii="Times New Roman" w:hAnsi="Times New Roman"/>
          <w:sz w:val="24"/>
        </w:rPr>
        <w:t xml:space="preserve"> SQLAlchemy (untuk Python):</w:t>
      </w:r>
    </w:p>
    <w:p>
      <w:pPr>
        <w:spacing w:before="120" w:after="120"/>
        <w:ind w:left="567"/>
      </w:pPr>
      <w:r>
        <w:rPr>
          <w:rFonts w:ascii="Consolas" w:hAnsi="Consolas"/>
          <w:color w:val="1E1E1E"/>
          <w:sz w:val="18"/>
        </w:rPr>
        <w:t>postgresql+psycopg2://admin:admin123@127.0.0.1:5433/tech_layoffs_dw</w:t>
      </w:r>
    </w:p>
    <w:p>
      <w:pPr/>
      <w:r>
        <w:rPr>
          <w:rFonts w:ascii="Times New Roman" w:hAnsi="Times New Roman"/>
          <w:sz w:val="24"/>
        </w:rPr>
        <w:t xml:space="preserve">Empat skema basis data diinisialisasi untuk memisahkan lapisan arsitektur: </w:t>
      </w:r>
      <w:r>
        <w:rPr>
          <w:rFonts w:ascii="Consolas" w:hAnsi="Consolas"/>
          <w:sz w:val="24"/>
        </w:rPr>
        <w:t>public</w:t>
      </w:r>
      <w:r>
        <w:rPr>
          <w:rFonts w:ascii="Times New Roman" w:hAnsi="Times New Roman"/>
          <w:sz w:val="24"/>
        </w:rPr>
        <w:t xml:space="preserve"> (Bronze), </w:t>
      </w:r>
      <w:r>
        <w:rPr>
          <w:rFonts w:ascii="Consolas" w:hAnsi="Consolas"/>
          <w:sz w:val="24"/>
        </w:rPr>
        <w:t>public_staging</w:t>
      </w:r>
      <w:r>
        <w:rPr>
          <w:rFonts w:ascii="Times New Roman" w:hAnsi="Times New Roman"/>
          <w:sz w:val="24"/>
        </w:rPr>
        <w:t xml:space="preserve"> (Staging/View), </w:t>
      </w:r>
      <w:r>
        <w:rPr>
          <w:rFonts w:ascii="Consolas" w:hAnsi="Consolas"/>
          <w:sz w:val="24"/>
        </w:rPr>
        <w:t>public_silver</w:t>
      </w:r>
      <w:r>
        <w:rPr>
          <w:rFonts w:ascii="Times New Roman" w:hAnsi="Times New Roman"/>
          <w:sz w:val="24"/>
        </w:rPr>
        <w:t xml:space="preserve"> (Silver), dan </w:t>
      </w:r>
      <w:r>
        <w:rPr>
          <w:rFonts w:ascii="Consolas" w:hAnsi="Consolas"/>
          <w:sz w:val="24"/>
        </w:rPr>
        <w:t>public_gold</w:t>
      </w:r>
      <w:r>
        <w:rPr>
          <w:rFonts w:ascii="Times New Roman" w:hAnsi="Times New Roman"/>
          <w:sz w:val="24"/>
        </w:rPr>
        <w:t xml:space="preserve"> (Gold).</w:t>
      </w:r>
    </w:p>
    <w:p>
      <w:pPr>
        <w:pStyle w:val="Heading2"/>
      </w:pPr>
      <w:r>
        <w:rPr>
          <w:rFonts w:ascii="Times New Roman" w:hAnsi="Times New Roman"/>
          <w:color w:val="000000"/>
          <w:sz w:val="24"/>
        </w:rPr>
        <w:t>3.2 Pengumpulan Data dan Ingesti ke Bronze Layer</w:t>
      </w:r>
    </w:p>
    <w:p>
      <w:pPr/>
      <w:r>
        <w:rPr>
          <w:rFonts w:ascii="Times New Roman" w:hAnsi="Times New Roman"/>
          <w:sz w:val="24"/>
        </w:rPr>
        <w:t xml:space="preserve">Tahap pertama melibatkan ekstraksi dua dataset CSV ke dalam lapisan </w:t>
      </w:r>
      <w:r>
        <w:rPr>
          <w:rFonts w:ascii="Times New Roman" w:hAnsi="Times New Roman"/>
          <w:i/>
          <w:sz w:val="24"/>
        </w:rPr>
        <w:t>Bronze</w:t>
      </w:r>
      <w:r>
        <w:rPr>
          <w:rFonts w:ascii="Times New Roman" w:hAnsi="Times New Roman"/>
          <w:sz w:val="24"/>
        </w:rPr>
        <w:t>:</w:t>
      </w:r>
    </w:p>
    <w:p>
      <w:pPr>
        <w:pStyle w:val="ListNumber"/>
      </w:pPr>
      <w:r>
        <w:rPr>
          <w:rFonts w:ascii="Times New Roman" w:hAnsi="Times New Roman"/>
          <w:sz w:val="24"/>
        </w:rPr>
      </w:r>
      <w:r>
        <w:rPr>
          <w:rFonts w:ascii="Times New Roman" w:hAnsi="Times New Roman"/>
          <w:b/>
          <w:sz w:val="24"/>
        </w:rPr>
        <w:t>`Cleaned_tech_layoffs.csv`</w:t>
      </w:r>
      <w:r>
        <w:rPr>
          <w:rFonts w:ascii="Times New Roman" w:hAnsi="Times New Roman"/>
          <w:sz w:val="24"/>
        </w:rPr>
        <w:t xml:space="preserve"> (1.745 baris, 18 kolom): Dataset utama berisi catatan historis </w:t>
      </w:r>
      <w:r>
        <w:rPr>
          <w:rFonts w:ascii="Times New Roman" w:hAnsi="Times New Roman"/>
          <w:i/>
          <w:sz w:val="24"/>
        </w:rPr>
        <w:t>layoffs</w:t>
      </w:r>
      <w:r>
        <w:rPr>
          <w:rFonts w:ascii="Times New Roman" w:hAnsi="Times New Roman"/>
          <w:sz w:val="24"/>
        </w:rPr>
        <w:t xml:space="preserve"> dengan atribut perusahaan, lokasi, industri, </w:t>
      </w:r>
      <w:r>
        <w:rPr>
          <w:rFonts w:ascii="Times New Roman" w:hAnsi="Times New Roman"/>
          <w:i/>
          <w:sz w:val="24"/>
        </w:rPr>
        <w:t>funding stage</w:t>
      </w:r>
      <w:r>
        <w:rPr>
          <w:rFonts w:ascii="Times New Roman" w:hAnsi="Times New Roman"/>
          <w:sz w:val="24"/>
        </w:rPr>
        <w:t>, jumlah PHK, dan tanggal.</w:t>
      </w:r>
    </w:p>
    <w:p>
      <w:pPr>
        <w:pStyle w:val="ListNumber"/>
      </w:pPr>
      <w:r>
        <w:rPr>
          <w:rFonts w:ascii="Times New Roman" w:hAnsi="Times New Roman"/>
          <w:sz w:val="24"/>
        </w:rPr>
      </w:r>
      <w:r>
        <w:rPr>
          <w:rFonts w:ascii="Times New Roman" w:hAnsi="Times New Roman"/>
          <w:b/>
          <w:sz w:val="24"/>
        </w:rPr>
        <w:t>`layoffs_location_with_coordinates.csv`</w:t>
      </w:r>
      <w:r>
        <w:rPr>
          <w:rFonts w:ascii="Times New Roman" w:hAnsi="Times New Roman"/>
          <w:sz w:val="24"/>
        </w:rPr>
        <w:t xml:space="preserve"> (243 baris): Dataset pelengkap berisi koordinat </w:t>
      </w:r>
      <w:r>
        <w:rPr>
          <w:rFonts w:ascii="Times New Roman" w:hAnsi="Times New Roman"/>
          <w:i/>
          <w:sz w:val="24"/>
        </w:rPr>
        <w:t>latitude/longitude</w:t>
      </w:r>
      <w:r>
        <w:rPr>
          <w:rFonts w:ascii="Times New Roman" w:hAnsi="Times New Roman"/>
          <w:sz w:val="24"/>
        </w:rPr>
        <w:t xml:space="preserve"> untuk setiap lokasi </w:t>
      </w:r>
      <w:r>
        <w:rPr>
          <w:rFonts w:ascii="Times New Roman" w:hAnsi="Times New Roman"/>
          <w:i/>
          <w:sz w:val="24"/>
        </w:rPr>
        <w:t>headquarters</w:t>
      </w:r>
      <w:r>
        <w:rPr>
          <w:rFonts w:ascii="Times New Roman" w:hAnsi="Times New Roman"/>
          <w:sz w:val="24"/>
        </w:rPr>
        <w:t xml:space="preserve"> perusahaan.</w:t>
      </w:r>
    </w:p>
    <w:p>
      <w:pPr/>
      <w:r>
        <w:rPr>
          <w:rFonts w:ascii="Times New Roman" w:hAnsi="Times New Roman"/>
          <w:sz w:val="24"/>
        </w:rPr>
        <w:t xml:space="preserve">Proses ingesti diimplementasikan pada skrip </w:t>
      </w:r>
      <w:r>
        <w:rPr>
          <w:rFonts w:ascii="Consolas" w:hAnsi="Consolas"/>
          <w:sz w:val="24"/>
        </w:rPr>
        <w:t>PythonIngestion.py</w:t>
      </w:r>
      <w:r>
        <w:rPr>
          <w:rFonts w:ascii="Times New Roman" w:hAnsi="Times New Roman"/>
          <w:sz w:val="24"/>
        </w:rPr>
        <w:t xml:space="preserve"> dengan langkah-langkah sebagai berikut:</w:t>
      </w:r>
    </w:p>
    <w:p>
      <w:pPr>
        <w:spacing w:after="80"/>
      </w:pPr>
      <w:r>
        <w:rPr>
          <w:rFonts w:ascii="Times New Roman" w:hAnsi="Times New Roman"/>
          <w:b/>
          <w:sz w:val="24"/>
        </w:rPr>
        <w:t>a) Pra-pemrosesan dan Penggabungan Koordinat Spasial:</w:t>
      </w:r>
    </w:p>
    <w:p>
      <w:pPr/>
      <w:r>
        <w:rPr>
          <w:rFonts w:ascii="Times New Roman" w:hAnsi="Times New Roman"/>
          <w:sz w:val="24"/>
        </w:rPr>
        <w:t xml:space="preserve">Fungsi </w:t>
      </w:r>
      <w:r>
        <w:rPr>
          <w:rFonts w:ascii="Consolas" w:hAnsi="Consolas"/>
          <w:sz w:val="24"/>
        </w:rPr>
        <w:t>prepare_bronze_layer()</w:t>
      </w:r>
      <w:r>
        <w:rPr>
          <w:rFonts w:ascii="Times New Roman" w:hAnsi="Times New Roman"/>
          <w:sz w:val="24"/>
        </w:rPr>
        <w:t xml:space="preserve"> melakukan </w:t>
      </w:r>
      <w:r>
        <w:rPr>
          <w:rFonts w:ascii="Consolas" w:hAnsi="Consolas"/>
          <w:sz w:val="24"/>
        </w:rPr>
        <w:t>pd.merge()</w:t>
      </w:r>
      <w:r>
        <w:rPr>
          <w:rFonts w:ascii="Times New Roman" w:hAnsi="Times New Roman"/>
          <w:sz w:val="24"/>
        </w:rPr>
        <w:t xml:space="preserve"> antara dataset utama dan dataset koordinat menggunakan kolom </w:t>
      </w:r>
      <w:r>
        <w:rPr>
          <w:rFonts w:ascii="Consolas" w:hAnsi="Consolas"/>
          <w:sz w:val="24"/>
        </w:rPr>
        <w:t>Location_HQ</w:t>
      </w:r>
      <w:r>
        <w:rPr>
          <w:rFonts w:ascii="Times New Roman" w:hAnsi="Times New Roman"/>
          <w:sz w:val="24"/>
        </w:rPr>
        <w:t xml:space="preserve"> sebagai kunci </w:t>
      </w:r>
      <w:r>
        <w:rPr>
          <w:rFonts w:ascii="Times New Roman" w:hAnsi="Times New Roman"/>
          <w:i/>
          <w:sz w:val="24"/>
        </w:rPr>
        <w:t>join</w:t>
      </w:r>
      <w:r>
        <w:rPr>
          <w:rFonts w:ascii="Times New Roman" w:hAnsi="Times New Roman"/>
          <w:sz w:val="24"/>
        </w:rPr>
        <w:t xml:space="preserve">. Strategi </w:t>
      </w:r>
      <w:r>
        <w:rPr>
          <w:rFonts w:ascii="Times New Roman" w:hAnsi="Times New Roman"/>
          <w:i/>
          <w:sz w:val="24"/>
        </w:rPr>
        <w:t>merge</w:t>
      </w:r>
      <w:r>
        <w:rPr>
          <w:rFonts w:ascii="Times New Roman" w:hAnsi="Times New Roman"/>
          <w:sz w:val="24"/>
        </w:rPr>
        <w:t xml:space="preserve"> yang diterapkan adalah </w:t>
      </w:r>
      <w:r>
        <w:rPr>
          <w:rFonts w:ascii="Consolas" w:hAnsi="Consolas"/>
          <w:sz w:val="24"/>
        </w:rPr>
        <w:t>how='left'</w:t>
      </w:r>
      <w:r>
        <w:rPr>
          <w:rFonts w:ascii="Times New Roman" w:hAnsi="Times New Roman"/>
          <w:sz w:val="24"/>
        </w:rPr>
        <w:t xml:space="preserve"> dengan penanganan kolom duplikat melalui parameter </w:t>
      </w:r>
      <w:r>
        <w:rPr>
          <w:rFonts w:ascii="Consolas" w:hAnsi="Consolas"/>
          <w:sz w:val="24"/>
        </w:rPr>
        <w:t>suffixes=('', '_ref')</w:t>
      </w:r>
      <w:r>
        <w:rPr>
          <w:rFonts w:ascii="Times New Roman" w:hAnsi="Times New Roman"/>
          <w:sz w:val="24"/>
        </w:rPr>
        <w:t xml:space="preserve">. Kolom </w:t>
      </w:r>
      <w:r>
        <w:rPr>
          <w:rFonts w:ascii="Times New Roman" w:hAnsi="Times New Roman"/>
          <w:i/>
          <w:sz w:val="24"/>
        </w:rPr>
        <w:t>latitude</w:t>
      </w:r>
      <w:r>
        <w:rPr>
          <w:rFonts w:ascii="Times New Roman" w:hAnsi="Times New Roman"/>
          <w:sz w:val="24"/>
        </w:rPr>
        <w:t xml:space="preserve"> dan </w:t>
      </w:r>
      <w:r>
        <w:rPr>
          <w:rFonts w:ascii="Times New Roman" w:hAnsi="Times New Roman"/>
          <w:i/>
          <w:sz w:val="24"/>
        </w:rPr>
        <w:t>longitude</w:t>
      </w:r>
      <w:r>
        <w:rPr>
          <w:rFonts w:ascii="Times New Roman" w:hAnsi="Times New Roman"/>
          <w:sz w:val="24"/>
        </w:rPr>
        <w:t xml:space="preserve"> yang bernilai </w:t>
      </w:r>
      <w:r>
        <w:rPr>
          <w:rFonts w:ascii="Times New Roman" w:hAnsi="Times New Roman"/>
          <w:i/>
          <w:sz w:val="24"/>
        </w:rPr>
        <w:t>NULL</w:t>
      </w:r>
      <w:r>
        <w:rPr>
          <w:rFonts w:ascii="Times New Roman" w:hAnsi="Times New Roman"/>
          <w:sz w:val="24"/>
        </w:rPr>
        <w:t xml:space="preserve"> pada dataset utama diisi secara otomatis dari dataset referensi menggunakan </w:t>
      </w:r>
      <w:r>
        <w:rPr>
          <w:rFonts w:ascii="Consolas" w:hAnsi="Consolas"/>
          <w:sz w:val="24"/>
        </w:rPr>
        <w:t>fillna()</w:t>
      </w:r>
      <w:r>
        <w:rPr>
          <w:rFonts w:ascii="Times New Roman" w:hAnsi="Times New Roman"/>
          <w:sz w:val="24"/>
        </w:rPr>
        <w:t>, sebelum kolom redundan (</w:t>
      </w:r>
      <w:r>
        <w:rPr>
          <w:rFonts w:ascii="Consolas" w:hAnsi="Consolas"/>
          <w:sz w:val="24"/>
        </w:rPr>
        <w:t>location_HQ</w:t>
      </w:r>
      <w:r>
        <w:rPr>
          <w:rFonts w:ascii="Times New Roman" w:hAnsi="Times New Roman"/>
          <w:sz w:val="24"/>
        </w:rPr>
        <w:t xml:space="preserve">, </w:t>
      </w:r>
      <w:r>
        <w:rPr>
          <w:rFonts w:ascii="Consolas" w:hAnsi="Consolas"/>
          <w:sz w:val="24"/>
        </w:rPr>
        <w:t>latitude_ref</w:t>
      </w:r>
      <w:r>
        <w:rPr>
          <w:rFonts w:ascii="Times New Roman" w:hAnsi="Times New Roman"/>
          <w:sz w:val="24"/>
        </w:rPr>
        <w:t xml:space="preserve">, </w:t>
      </w:r>
      <w:r>
        <w:rPr>
          <w:rFonts w:ascii="Consolas" w:hAnsi="Consolas"/>
          <w:sz w:val="24"/>
        </w:rPr>
        <w:t>longitude_ref</w:t>
      </w:r>
      <w:r>
        <w:rPr>
          <w:rFonts w:ascii="Times New Roman" w:hAnsi="Times New Roman"/>
          <w:sz w:val="24"/>
        </w:rPr>
        <w:t>) dihapus.</w:t>
      </w:r>
    </w:p>
    <w:p>
      <w:pPr>
        <w:spacing w:after="80"/>
      </w:pPr>
      <w:r>
        <w:rPr>
          <w:rFonts w:ascii="Times New Roman" w:hAnsi="Times New Roman"/>
          <w:b/>
          <w:sz w:val="24"/>
        </w:rPr>
        <w:t>b) Ingesti ke PostgreSQL menggunakan SQLAlchemy:</w:t>
      </w:r>
    </w:p>
    <w:p>
      <w:pPr/>
      <w:r>
        <w:rPr>
          <w:rFonts w:ascii="Times New Roman" w:hAnsi="Times New Roman"/>
          <w:sz w:val="24"/>
        </w:rPr>
        <w:t xml:space="preserve">Fungsi </w:t>
      </w:r>
      <w:r>
        <w:rPr>
          <w:rFonts w:ascii="Consolas" w:hAnsi="Consolas"/>
          <w:sz w:val="24"/>
        </w:rPr>
        <w:t>ingest_to_postgres()</w:t>
      </w:r>
      <w:r>
        <w:rPr>
          <w:rFonts w:ascii="Times New Roman" w:hAnsi="Times New Roman"/>
          <w:sz w:val="24"/>
        </w:rPr>
        <w:t xml:space="preserve"> memanfaatkan </w:t>
      </w:r>
      <w:r>
        <w:rPr>
          <w:rFonts w:ascii="Consolas" w:hAnsi="Consolas"/>
          <w:sz w:val="24"/>
        </w:rPr>
        <w:t>DataFrame.to_sql()</w:t>
      </w:r>
      <w:r>
        <w:rPr>
          <w:rFonts w:ascii="Times New Roman" w:hAnsi="Times New Roman"/>
          <w:sz w:val="24"/>
        </w:rPr>
        <w:t xml:space="preserve"> dengan pemetaan tipe data eksplisit (</w:t>
      </w:r>
      <w:r>
        <w:rPr>
          <w:rFonts w:ascii="Consolas" w:hAnsi="Consolas"/>
          <w:sz w:val="24"/>
        </w:rPr>
        <w:t>types.Date</w:t>
      </w:r>
      <w:r>
        <w:rPr>
          <w:rFonts w:ascii="Times New Roman" w:hAnsi="Times New Roman"/>
          <w:sz w:val="24"/>
        </w:rPr>
        <w:t xml:space="preserve">, </w:t>
      </w:r>
      <w:r>
        <w:rPr>
          <w:rFonts w:ascii="Consolas" w:hAnsi="Consolas"/>
          <w:sz w:val="24"/>
        </w:rPr>
        <w:t>types.Numeric</w:t>
      </w:r>
      <w:r>
        <w:rPr>
          <w:rFonts w:ascii="Times New Roman" w:hAnsi="Times New Roman"/>
          <w:sz w:val="24"/>
        </w:rPr>
        <w:t xml:space="preserve">, </w:t>
      </w:r>
      <w:r>
        <w:rPr>
          <w:rFonts w:ascii="Consolas" w:hAnsi="Consolas"/>
          <w:sz w:val="24"/>
        </w:rPr>
        <w:t>types.Float</w:t>
      </w:r>
      <w:r>
        <w:rPr>
          <w:rFonts w:ascii="Times New Roman" w:hAnsi="Times New Roman"/>
          <w:sz w:val="24"/>
        </w:rPr>
        <w:t xml:space="preserve">, </w:t>
      </w:r>
      <w:r>
        <w:rPr>
          <w:rFonts w:ascii="Consolas" w:hAnsi="Consolas"/>
          <w:sz w:val="24"/>
        </w:rPr>
        <w:t>types.Integer</w:t>
      </w:r>
      <w:r>
        <w:rPr>
          <w:rFonts w:ascii="Times New Roman" w:hAnsi="Times New Roman"/>
          <w:sz w:val="24"/>
        </w:rPr>
        <w:t xml:space="preserve">) untuk memastikan ketepatan skema kolom di PostgreSQL. Strategi penulisan menggunakan pola </w:t>
      </w:r>
      <w:r>
        <w:rPr>
          <w:rFonts w:ascii="Consolas" w:hAnsi="Consolas"/>
          <w:sz w:val="24"/>
        </w:rPr>
        <w:t>TRUNCATE + append</w:t>
      </w:r>
      <w:r>
        <w:rPr>
          <w:rFonts w:ascii="Times New Roman" w:hAnsi="Times New Roman"/>
          <w:sz w:val="24"/>
        </w:rPr>
        <w:t xml:space="preserve">—yaitu tabel </w:t>
      </w:r>
      <w:r>
        <w:rPr>
          <w:rFonts w:ascii="Consolas" w:hAnsi="Consolas"/>
          <w:sz w:val="24"/>
        </w:rPr>
        <w:t>bronze_tech_layoffs</w:t>
      </w:r>
      <w:r>
        <w:rPr>
          <w:rFonts w:ascii="Times New Roman" w:hAnsi="Times New Roman"/>
          <w:sz w:val="24"/>
        </w:rPr>
        <w:t xml:space="preserve"> di-</w:t>
      </w:r>
      <w:r>
        <w:rPr>
          <w:rFonts w:ascii="Consolas" w:hAnsi="Consolas"/>
          <w:sz w:val="24"/>
        </w:rPr>
        <w:t>TRUNCATE</w:t>
      </w:r>
      <w:r>
        <w:rPr>
          <w:rFonts w:ascii="Times New Roman" w:hAnsi="Times New Roman"/>
          <w:sz w:val="24"/>
        </w:rPr>
        <w:t xml:space="preserve"> terlebih dahulu sebelum data baru disisipkan, menghindari </w:t>
      </w:r>
      <w:r>
        <w:rPr>
          <w:rFonts w:ascii="Consolas" w:hAnsi="Consolas"/>
          <w:sz w:val="24"/>
        </w:rPr>
        <w:t>DROP TABLE</w:t>
      </w:r>
      <w:r>
        <w:rPr>
          <w:rFonts w:ascii="Times New Roman" w:hAnsi="Times New Roman"/>
          <w:sz w:val="24"/>
        </w:rPr>
        <w:t xml:space="preserve"> yang akan mengganggu dependensi </w:t>
      </w:r>
      <w:r>
        <w:rPr>
          <w:rFonts w:ascii="Times New Roman" w:hAnsi="Times New Roman"/>
          <w:i/>
          <w:sz w:val="24"/>
        </w:rPr>
        <w:t>view/table</w:t>
      </w:r>
      <w:r>
        <w:rPr>
          <w:rFonts w:ascii="Times New Roman" w:hAnsi="Times New Roman"/>
          <w:sz w:val="24"/>
        </w:rPr>
        <w:t xml:space="preserve"> dbt di hilir. Pembuatan tabel awal (</w:t>
      </w:r>
      <w:r>
        <w:rPr>
          <w:rFonts w:ascii="Times New Roman" w:hAnsi="Times New Roman"/>
          <w:i/>
          <w:sz w:val="24"/>
        </w:rPr>
        <w:t>bootstrap</w:t>
      </w:r>
      <w:r>
        <w:rPr>
          <w:rFonts w:ascii="Times New Roman" w:hAnsi="Times New Roman"/>
          <w:sz w:val="24"/>
        </w:rPr>
        <w:t xml:space="preserve">) dilakukan secara kondisional menggunakan pemeriksaan </w:t>
      </w:r>
      <w:r>
        <w:rPr>
          <w:rFonts w:ascii="Consolas" w:hAnsi="Consolas"/>
          <w:sz w:val="24"/>
        </w:rPr>
        <w:t>inspector.has_table()</w:t>
      </w:r>
      <w:r>
        <w:rPr>
          <w:rFonts w:ascii="Times New Roman" w:hAnsi="Times New Roman"/>
          <w:sz w:val="24"/>
        </w:rPr>
        <w:t>.</w:t>
      </w:r>
    </w:p>
    <w:p>
      <w:pPr/>
      <w:r>
        <w:rPr>
          <w:rFonts w:ascii="Times New Roman" w:hAnsi="Times New Roman"/>
          <w:sz w:val="24"/>
        </w:rPr>
      </w:r>
      <w:r>
        <w:rPr>
          <w:rFonts w:ascii="Times New Roman" w:hAnsi="Times New Roman"/>
          <w:b/>
          <w:sz w:val="24"/>
        </w:rPr>
        <w:t>c) Penanganan Encoding:</w:t>
      </w:r>
      <w:r>
        <w:rPr>
          <w:rFonts w:ascii="Times New Roman" w:hAnsi="Times New Roman"/>
          <w:sz w:val="24"/>
        </w:rPr>
        <w:t xml:space="preserve"> Untuk mengatasi masalah </w:t>
      </w:r>
      <w:r>
        <w:rPr>
          <w:rFonts w:ascii="Consolas" w:hAnsi="Consolas"/>
          <w:sz w:val="24"/>
        </w:rPr>
        <w:t>UnicodeEncodeError</w:t>
      </w:r>
      <w:r>
        <w:rPr>
          <w:rFonts w:ascii="Times New Roman" w:hAnsi="Times New Roman"/>
          <w:sz w:val="24"/>
        </w:rPr>
        <w:t xml:space="preserve"> pada lingkungan Windows dengan </w:t>
      </w:r>
      <w:r>
        <w:rPr>
          <w:rFonts w:ascii="Times New Roman" w:hAnsi="Times New Roman"/>
          <w:i/>
          <w:sz w:val="24"/>
        </w:rPr>
        <w:t>code page</w:t>
      </w:r>
      <w:r>
        <w:rPr>
          <w:rFonts w:ascii="Times New Roman" w:hAnsi="Times New Roman"/>
          <w:sz w:val="24"/>
        </w:rPr>
        <w:t xml:space="preserve"> CP1252, skrip menerapkan pembungkusan </w:t>
      </w:r>
      <w:r>
        <w:rPr>
          <w:rFonts w:ascii="Consolas" w:hAnsi="Consolas"/>
          <w:sz w:val="24"/>
        </w:rPr>
        <w:t>sys.stdout</w:t>
      </w:r>
      <w:r>
        <w:rPr>
          <w:rFonts w:ascii="Times New Roman" w:hAnsi="Times New Roman"/>
          <w:sz w:val="24"/>
        </w:rPr>
        <w:t xml:space="preserve"> dengan </w:t>
      </w:r>
      <w:r>
        <w:rPr>
          <w:rFonts w:ascii="Consolas" w:hAnsi="Consolas"/>
          <w:sz w:val="24"/>
        </w:rPr>
        <w:t>io.TextIOWrapper</w:t>
      </w:r>
      <w:r>
        <w:rPr>
          <w:rFonts w:ascii="Times New Roman" w:hAnsi="Times New Roman"/>
          <w:sz w:val="24"/>
        </w:rPr>
        <w:t xml:space="preserve"> ber-encoding UTF-8.</w:t>
      </w:r>
    </w:p>
    <w:p>
      <w:pPr/>
      <w:r>
        <w:rPr>
          <w:rFonts w:ascii="Times New Roman" w:hAnsi="Times New Roman"/>
          <w:sz w:val="24"/>
        </w:rPr>
        <w:t xml:space="preserve">Hasil akhir tahap ini adalah tabel </w:t>
      </w:r>
      <w:r>
        <w:rPr>
          <w:rFonts w:ascii="Consolas" w:hAnsi="Consolas"/>
          <w:sz w:val="24"/>
        </w:rPr>
        <w:t>public.bronze_tech_layoffs</w:t>
      </w:r>
      <w:r>
        <w:rPr>
          <w:rFonts w:ascii="Times New Roman" w:hAnsi="Times New Roman"/>
          <w:sz w:val="24"/>
        </w:rPr>
        <w:t xml:space="preserve"> berisi 1.745 baris—identik dengan jumlah baris sumber CSV, memastikan </w:t>
      </w:r>
      <w:r>
        <w:rPr>
          <w:rFonts w:ascii="Times New Roman" w:hAnsi="Times New Roman"/>
          <w:i/>
          <w:sz w:val="24"/>
        </w:rPr>
        <w:t>row parity</w:t>
      </w:r>
      <w:r>
        <w:rPr>
          <w:rFonts w:ascii="Times New Roman" w:hAnsi="Times New Roman"/>
          <w:sz w:val="24"/>
        </w:rPr>
        <w:t xml:space="preserve"> sejak awal.</w:t>
      </w:r>
    </w:p>
    <w:p>
      <w:pPr>
        <w:pStyle w:val="Heading2"/>
      </w:pPr>
      <w:r>
        <w:rPr>
          <w:rFonts w:ascii="Times New Roman" w:hAnsi="Times New Roman"/>
          <w:color w:val="000000"/>
          <w:sz w:val="24"/>
        </w:rPr>
        <w:t>3.3 Transformasi Data menggunakan dbt (Staging → Silver Layer)</w:t>
      </w:r>
    </w:p>
    <w:p>
      <w:pPr/>
      <w:r>
        <w:rPr>
          <w:rFonts w:ascii="Times New Roman" w:hAnsi="Times New Roman"/>
          <w:sz w:val="24"/>
        </w:rPr>
        <w:t xml:space="preserve">Transformasi data dilakukan dalam dua tahap melalui proyek dbt </w:t>
      </w:r>
      <w:r>
        <w:rPr>
          <w:rFonts w:ascii="Consolas" w:hAnsi="Consolas"/>
          <w:sz w:val="24"/>
        </w:rPr>
        <w:t>dbt_layoffs/</w:t>
      </w:r>
      <w:r>
        <w:rPr>
          <w:rFonts w:ascii="Times New Roman" w:hAnsi="Times New Roman"/>
          <w:sz w:val="24"/>
        </w:rPr>
        <w:t xml:space="preserve">, yang dikonfigurasikan pada </w:t>
      </w:r>
      <w:r>
        <w:rPr>
          <w:rFonts w:ascii="Consolas" w:hAnsi="Consolas"/>
          <w:sz w:val="24"/>
        </w:rPr>
        <w:t>dbt_project.yml</w:t>
      </w:r>
      <w:r>
        <w:rPr>
          <w:rFonts w:ascii="Times New Roman" w:hAnsi="Times New Roman"/>
          <w:sz w:val="24"/>
        </w:rPr>
        <w:t xml:space="preserve"> dengan materialisasi terdiferensiasi:</w:t>
      </w:r>
    </w:p>
    <w:p>
      <w:pPr>
        <w:spacing w:before="120" w:after="120"/>
        <w:ind w:left="567"/>
      </w:pPr>
      <w:r>
        <w:rPr>
          <w:rFonts w:ascii="Consolas" w:hAnsi="Consolas"/>
          <w:color w:val="1E1E1E"/>
          <w:sz w:val="18"/>
        </w:rPr>
        <w:t>models:</w:t>
        <w:br/>
        <w:t xml:space="preserve">  dbt_layoffs:</w:t>
        <w:br/>
        <w:t xml:space="preserve">    staging:</w:t>
        <w:br/>
        <w:t xml:space="preserve">      +materialized: view     # Ringan, hanya proxy ke Bronze</w:t>
        <w:br/>
        <w:t xml:space="preserve">      +schema: staging</w:t>
        <w:br/>
        <w:t xml:space="preserve">    silver:</w:t>
        <w:br/>
        <w:t xml:space="preserve">      +materialized: table    # Persistensi hasil cleansing</w:t>
        <w:br/>
        <w:t xml:space="preserve">      +schema: silver</w:t>
        <w:br/>
        <w:t xml:space="preserve">    gold:</w:t>
        <w:br/>
        <w:t xml:space="preserve">      +materialized: table    # Optimasi performa kueri BI</w:t>
        <w:br/>
        <w:t xml:space="preserve">      +schema: gold</w:t>
      </w:r>
    </w:p>
    <w:p>
      <w:pPr>
        <w:spacing w:after="80"/>
      </w:pPr>
      <w:r>
        <w:rPr>
          <w:rFonts w:ascii="Times New Roman" w:hAnsi="Times New Roman"/>
          <w:b/>
          <w:sz w:val="24"/>
        </w:rPr>
        <w:t>a) Staging Layer (</w:t>
      </w:r>
      <w:r>
        <w:rPr>
          <w:rFonts w:ascii="Consolas" w:hAnsi="Consolas"/>
          <w:b/>
          <w:sz w:val="24"/>
        </w:rPr>
        <w:t>stg_layoffs.sql</w:t>
      </w:r>
      <w:r>
        <w:rPr>
          <w:rFonts w:ascii="Times New Roman" w:hAnsi="Times New Roman"/>
          <w:b/>
          <w:sz w:val="24"/>
        </w:rPr>
        <w:t xml:space="preserve">) — Dimaterialisasi sebagai </w:t>
      </w:r>
      <w:r>
        <w:rPr>
          <w:rFonts w:ascii="Times New Roman" w:hAnsi="Times New Roman"/>
          <w:b/>
          <w:i/>
          <w:sz w:val="24"/>
        </w:rPr>
        <w:t>View</w:t>
      </w:r>
      <w:r>
        <w:rPr>
          <w:rFonts w:ascii="Times New Roman" w:hAnsi="Times New Roman"/>
          <w:b/>
          <w:sz w:val="24"/>
        </w:rPr>
        <w:t>:</w:t>
      </w:r>
    </w:p>
    <w:p>
      <w:pPr/>
      <w:r>
        <w:rPr>
          <w:rFonts w:ascii="Times New Roman" w:hAnsi="Times New Roman"/>
          <w:sz w:val="24"/>
        </w:rPr>
        <w:t xml:space="preserve">Model </w:t>
      </w:r>
      <w:r>
        <w:rPr>
          <w:rFonts w:ascii="Times New Roman" w:hAnsi="Times New Roman"/>
          <w:i/>
          <w:sz w:val="24"/>
        </w:rPr>
        <w:t>staging</w:t>
      </w:r>
      <w:r>
        <w:rPr>
          <w:rFonts w:ascii="Times New Roman" w:hAnsi="Times New Roman"/>
          <w:sz w:val="24"/>
        </w:rPr>
        <w:t xml:space="preserve"> berfungsi sebagai lapisan abstraksi yang mentranslasi penamaan kolom mentah (</w:t>
      </w:r>
      <w:r>
        <w:rPr>
          <w:rFonts w:ascii="Times New Roman" w:hAnsi="Times New Roman"/>
          <w:i/>
          <w:sz w:val="24"/>
        </w:rPr>
        <w:t>double-quoted column names</w:t>
      </w:r>
      <w:r>
        <w:rPr>
          <w:rFonts w:ascii="Times New Roman" w:hAnsi="Times New Roman"/>
          <w:sz w:val="24"/>
        </w:rPr>
        <w:t xml:space="preserve">) ke format yang terstandarisasi menggunakan alias deskriptif. Sebagai contoh, </w:t>
      </w:r>
      <w:r>
        <w:rPr>
          <w:rFonts w:ascii="Consolas" w:hAnsi="Consolas"/>
          <w:sz w:val="24"/>
        </w:rPr>
        <w:t>"Company"</w:t>
      </w:r>
      <w:r>
        <w:rPr>
          <w:rFonts w:ascii="Times New Roman" w:hAnsi="Times New Roman"/>
          <w:sz w:val="24"/>
        </w:rPr>
        <w:t xml:space="preserve"> dipetakan ke </w:t>
      </w:r>
      <w:r>
        <w:rPr>
          <w:rFonts w:ascii="Consolas" w:hAnsi="Consolas"/>
          <w:sz w:val="24"/>
        </w:rPr>
        <w:t>company_name</w:t>
      </w:r>
      <w:r>
        <w:rPr>
          <w:rFonts w:ascii="Times New Roman" w:hAnsi="Times New Roman"/>
          <w:sz w:val="24"/>
        </w:rPr>
        <w:t xml:space="preserve">, </w:t>
      </w:r>
      <w:r>
        <w:rPr>
          <w:rFonts w:ascii="Consolas" w:hAnsi="Consolas"/>
          <w:sz w:val="24"/>
        </w:rPr>
        <w:t>"Laid_Off"</w:t>
      </w:r>
      <w:r>
        <w:rPr>
          <w:rFonts w:ascii="Times New Roman" w:hAnsi="Times New Roman"/>
          <w:sz w:val="24"/>
        </w:rPr>
        <w:t xml:space="preserve"> ke </w:t>
      </w:r>
      <w:r>
        <w:rPr>
          <w:rFonts w:ascii="Consolas" w:hAnsi="Consolas"/>
          <w:sz w:val="24"/>
        </w:rPr>
        <w:t>laid_off_count</w:t>
      </w:r>
      <w:r>
        <w:rPr>
          <w:rFonts w:ascii="Times New Roman" w:hAnsi="Times New Roman"/>
          <w:sz w:val="24"/>
        </w:rPr>
        <w:t xml:space="preserve">, dan </w:t>
      </w:r>
      <w:r>
        <w:rPr>
          <w:rFonts w:ascii="Consolas" w:hAnsi="Consolas"/>
          <w:sz w:val="24"/>
        </w:rPr>
        <w:t>"Money_Raised_in__mil"</w:t>
      </w:r>
      <w:r>
        <w:rPr>
          <w:rFonts w:ascii="Times New Roman" w:hAnsi="Times New Roman"/>
          <w:sz w:val="24"/>
        </w:rPr>
        <w:t xml:space="preserve"> ke </w:t>
      </w:r>
      <w:r>
        <w:rPr>
          <w:rFonts w:ascii="Consolas" w:hAnsi="Consolas"/>
          <w:sz w:val="24"/>
        </w:rPr>
        <w:t>funds_raised_mil</w:t>
      </w:r>
      <w:r>
        <w:rPr>
          <w:rFonts w:ascii="Times New Roman" w:hAnsi="Times New Roman"/>
          <w:sz w:val="24"/>
        </w:rPr>
        <w:t xml:space="preserve">. Sumber data dideklarasikan pada file </w:t>
      </w:r>
      <w:r>
        <w:rPr>
          <w:rFonts w:ascii="Consolas" w:hAnsi="Consolas"/>
          <w:sz w:val="24"/>
        </w:rPr>
        <w:t>sources.yml</w:t>
      </w:r>
      <w:r>
        <w:rPr>
          <w:rFonts w:ascii="Times New Roman" w:hAnsi="Times New Roman"/>
          <w:sz w:val="24"/>
        </w:rPr>
        <w:t xml:space="preserve"> yang memetakan tabel </w:t>
      </w:r>
      <w:r>
        <w:rPr>
          <w:rFonts w:ascii="Consolas" w:hAnsi="Consolas"/>
          <w:sz w:val="24"/>
        </w:rPr>
        <w:t>bronze_tech_layoffs</w:t>
      </w:r>
      <w:r>
        <w:rPr>
          <w:rFonts w:ascii="Times New Roman" w:hAnsi="Times New Roman"/>
          <w:sz w:val="24"/>
        </w:rPr>
        <w:t xml:space="preserve"> di skema </w:t>
      </w:r>
      <w:r>
        <w:rPr>
          <w:rFonts w:ascii="Consolas" w:hAnsi="Consolas"/>
          <w:sz w:val="24"/>
        </w:rPr>
        <w:t>public</w:t>
      </w:r>
      <w:r>
        <w:rPr>
          <w:rFonts w:ascii="Times New Roman" w:hAnsi="Times New Roman"/>
          <w:sz w:val="24"/>
        </w:rPr>
        <w:t xml:space="preserve"> sebagai sumber yang dapat direferensikan melalui fungsi </w:t>
      </w:r>
      <w:r>
        <w:rPr>
          <w:rFonts w:ascii="Consolas" w:hAnsi="Consolas"/>
          <w:sz w:val="24"/>
        </w:rPr>
        <w:t>{{ source('public', 'bronze_tech_layoffs') }}</w:t>
      </w:r>
      <w:r>
        <w:rPr>
          <w:rFonts w:ascii="Times New Roman" w:hAnsi="Times New Roman"/>
          <w:sz w:val="24"/>
        </w:rPr>
        <w:t>.</w:t>
      </w:r>
    </w:p>
    <w:p>
      <w:pPr>
        <w:spacing w:after="80"/>
      </w:pPr>
      <w:r>
        <w:rPr>
          <w:rFonts w:ascii="Times New Roman" w:hAnsi="Times New Roman"/>
          <w:b/>
          <w:sz w:val="24"/>
        </w:rPr>
        <w:t>b) Silver Layer (</w:t>
      </w:r>
      <w:r>
        <w:rPr>
          <w:rFonts w:ascii="Consolas" w:hAnsi="Consolas"/>
          <w:b/>
          <w:sz w:val="24"/>
        </w:rPr>
        <w:t>layoffs_standardized.sql</w:t>
      </w:r>
      <w:r>
        <w:rPr>
          <w:rFonts w:ascii="Times New Roman" w:hAnsi="Times New Roman"/>
          <w:b/>
          <w:sz w:val="24"/>
        </w:rPr>
        <w:t xml:space="preserve">) — Dimaterialisasi sebagai </w:t>
      </w:r>
      <w:r>
        <w:rPr>
          <w:rFonts w:ascii="Times New Roman" w:hAnsi="Times New Roman"/>
          <w:b/>
          <w:i/>
          <w:sz w:val="24"/>
        </w:rPr>
        <w:t>Table</w:t>
      </w:r>
      <w:r>
        <w:rPr>
          <w:rFonts w:ascii="Times New Roman" w:hAnsi="Times New Roman"/>
          <w:b/>
          <w:sz w:val="24"/>
        </w:rPr>
        <w:t>:</w:t>
      </w:r>
    </w:p>
    <w:p>
      <w:pPr/>
      <w:r>
        <w:rPr>
          <w:rFonts w:ascii="Times New Roman" w:hAnsi="Times New Roman"/>
          <w:sz w:val="24"/>
        </w:rPr>
        <w:t xml:space="preserve">Model </w:t>
      </w:r>
      <w:r>
        <w:rPr>
          <w:rFonts w:ascii="Times New Roman" w:hAnsi="Times New Roman"/>
          <w:i/>
          <w:sz w:val="24"/>
        </w:rPr>
        <w:t>Silver</w:t>
      </w:r>
      <w:r>
        <w:rPr>
          <w:rFonts w:ascii="Times New Roman" w:hAnsi="Times New Roman"/>
          <w:sz w:val="24"/>
        </w:rPr>
        <w:t xml:space="preserve"> mengaplikasikan dua transformasi normalisasi kritis menggunakan ekspresi </w:t>
      </w:r>
      <w:r>
        <w:rPr>
          <w:rFonts w:ascii="Consolas" w:hAnsi="Consolas"/>
          <w:sz w:val="24"/>
        </w:rPr>
        <w:t>CASE WHEN</w:t>
      </w:r>
      <w:r>
        <w:rPr>
          <w:rFonts w:ascii="Times New Roman" w:hAnsi="Times New Roman"/>
          <w:sz w:val="24"/>
        </w:rPr>
        <w:t>:</w:t>
      </w:r>
    </w:p>
    <w:p>
      <w:pPr/>
      <w:r>
        <w:rPr>
          <w:rFonts w:ascii="Times New Roman" w:hAnsi="Times New Roman"/>
          <w:sz w:val="24"/>
        </w:rPr>
      </w:r>
      <w:r>
        <w:rPr>
          <w:rFonts w:ascii="Times New Roman" w:hAnsi="Times New Roman"/>
          <w:i/>
          <w:sz w:val="24"/>
        </w:rPr>
        <w:t>Normalisasi Nomenklatur Industri:</w:t>
      </w:r>
      <w:r>
        <w:rPr>
          <w:rFonts w:ascii="Times New Roman" w:hAnsi="Times New Roman"/>
          <w:sz w:val="24"/>
        </w:rPr>
      </w:r>
    </w:p>
    <w:p>
      <w:pPr>
        <w:spacing w:before="120" w:after="120"/>
        <w:ind w:left="567"/>
      </w:pPr>
      <w:r>
        <w:rPr>
          <w:rFonts w:ascii="Consolas" w:hAnsi="Consolas"/>
          <w:color w:val="1E1E1E"/>
          <w:sz w:val="18"/>
        </w:rPr>
        <w:t xml:space="preserve">CASE </w:t>
        <w:br/>
        <w:t xml:space="preserve">    WHEN "Industry" ILIKE '%Finance%' OR "Industry" = 'Fintech' THEN 'Fintech'</w:t>
        <w:br/>
        <w:t xml:space="preserve">    WHEN "Industry" IN ('Transportation', 'Transportion') THEN 'Transportation'</w:t>
        <w:br/>
        <w:t xml:space="preserve">    ELSE "Industry"</w:t>
        <w:br/>
        <w:t>END AS industry_clean</w:t>
      </w:r>
    </w:p>
    <w:p>
      <w:pPr/>
      <w:r>
        <w:rPr>
          <w:rFonts w:ascii="Times New Roman" w:hAnsi="Times New Roman"/>
          <w:sz w:val="24"/>
        </w:rPr>
        <w:t xml:space="preserve">Logika ini meleburkan varian penamaan seperti 'Finance' dan 'Fintech' ke dalam satu kategori 'Fintech', serta memperbaiki </w:t>
      </w:r>
      <w:r>
        <w:rPr>
          <w:rFonts w:ascii="Times New Roman" w:hAnsi="Times New Roman"/>
          <w:i/>
          <w:sz w:val="24"/>
        </w:rPr>
        <w:t>typo</w:t>
      </w:r>
      <w:r>
        <w:rPr>
          <w:rFonts w:ascii="Times New Roman" w:hAnsi="Times New Roman"/>
          <w:sz w:val="24"/>
        </w:rPr>
        <w:t xml:space="preserve"> 'Transportion' menjadi 'Transportation'. Nilai industri lainnya dipertahankan sebagaimana aslinya.</w:t>
      </w:r>
    </w:p>
    <w:p>
      <w:pPr/>
      <w:r>
        <w:rPr>
          <w:rFonts w:ascii="Times New Roman" w:hAnsi="Times New Roman"/>
          <w:sz w:val="24"/>
        </w:rPr>
      </w:r>
      <w:r>
        <w:rPr>
          <w:rFonts w:ascii="Times New Roman" w:hAnsi="Times New Roman"/>
          <w:i/>
          <w:sz w:val="24"/>
        </w:rPr>
        <w:t>Kategorisasi Funding Stage:</w:t>
      </w:r>
      <w:r>
        <w:rPr>
          <w:rFonts w:ascii="Times New Roman" w:hAnsi="Times New Roman"/>
          <w:sz w:val="24"/>
        </w:rPr>
      </w:r>
    </w:p>
    <w:p>
      <w:pPr>
        <w:spacing w:before="120" w:after="120"/>
        <w:ind w:left="567"/>
      </w:pPr>
      <w:r>
        <w:rPr>
          <w:rFonts w:ascii="Consolas" w:hAnsi="Consolas"/>
          <w:color w:val="1E1E1E"/>
          <w:sz w:val="18"/>
        </w:rPr>
        <w:t>CASE</w:t>
        <w:br/>
        <w:t xml:space="preserve">    WHEN "Stage" IN ('Seed', 'Series A') THEN 'Early Stage'</w:t>
        <w:br/>
        <w:t xml:space="preserve">    WHEN "Stage" IN ('Series B', 'Series C', 'Series D') THEN 'Growth Stage'</w:t>
        <w:br/>
        <w:t xml:space="preserve">    WHEN "Stage" IN ('Series E', 'Series F', ..., 'Series J') THEN 'Late Stage'</w:t>
        <w:br/>
        <w:t xml:space="preserve">    WHEN "Stage" IN ('Post-IPO', 'Acquired', 'Private Equity', 'Subsidiary') THEN 'Mature/Public'</w:t>
        <w:br/>
        <w:t xml:space="preserve">    WHEN "Stage" IS NULL OR "Stage" = 'Unknown' THEN 'Unknown'</w:t>
        <w:br/>
        <w:t xml:space="preserve">    ELSE 'Other'</w:t>
        <w:br/>
        <w:t>END AS stage_group</w:t>
      </w:r>
    </w:p>
    <w:p>
      <w:pPr/>
      <w:r>
        <w:rPr>
          <w:rFonts w:ascii="Times New Roman" w:hAnsi="Times New Roman"/>
          <w:sz w:val="24"/>
        </w:rPr>
        <w:t xml:space="preserve">Pengelompokan ini merangkum 20+ varian </w:t>
      </w:r>
      <w:r>
        <w:rPr>
          <w:rFonts w:ascii="Times New Roman" w:hAnsi="Times New Roman"/>
          <w:i/>
          <w:sz w:val="24"/>
        </w:rPr>
        <w:t>funding stage</w:t>
      </w:r>
      <w:r>
        <w:rPr>
          <w:rFonts w:ascii="Times New Roman" w:hAnsi="Times New Roman"/>
          <w:sz w:val="24"/>
        </w:rPr>
        <w:t xml:space="preserve"> menjadi 5 kategori analitis yang bermakna bisnis.</w:t>
      </w:r>
    </w:p>
    <w:p>
      <w:pPr>
        <w:pStyle w:val="Heading2"/>
      </w:pPr>
      <w:r>
        <w:rPr>
          <w:rFonts w:ascii="Times New Roman" w:hAnsi="Times New Roman"/>
          <w:color w:val="000000"/>
          <w:sz w:val="24"/>
        </w:rPr>
        <w:t>3.4 Pemodelan Dimensional — Gold Layer (Star Schema)</w:t>
      </w:r>
    </w:p>
    <w:p>
      <w:pPr/>
      <w:r>
        <w:rPr>
          <w:rFonts w:ascii="Times New Roman" w:hAnsi="Times New Roman"/>
          <w:sz w:val="24"/>
        </w:rPr>
        <w:t xml:space="preserve">Pada lapisan </w:t>
      </w:r>
      <w:r>
        <w:rPr>
          <w:rFonts w:ascii="Times New Roman" w:hAnsi="Times New Roman"/>
          <w:i/>
          <w:sz w:val="24"/>
        </w:rPr>
        <w:t>Gold</w:t>
      </w:r>
      <w:r>
        <w:rPr>
          <w:rFonts w:ascii="Times New Roman" w:hAnsi="Times New Roman"/>
          <w:sz w:val="24"/>
        </w:rPr>
        <w:t xml:space="preserve">, data yang telah dibersihkan dimodelkan ke dalam </w:t>
      </w:r>
      <w:r>
        <w:rPr>
          <w:rFonts w:ascii="Times New Roman" w:hAnsi="Times New Roman"/>
          <w:i/>
          <w:sz w:val="24"/>
        </w:rPr>
        <w:t>Star Schema</w:t>
      </w:r>
      <w:r>
        <w:rPr>
          <w:rFonts w:ascii="Times New Roman" w:hAnsi="Times New Roman"/>
          <w:sz w:val="24"/>
        </w:rPr>
        <w:t xml:space="preserve"> yang terdiri dari 1 tabel fakta sentral dan 4 tabel dimensi, seluruhnya didefinisikan sebagai model dbt:</w:t>
      </w:r>
    </w:p>
    <w:p>
      <w:pPr>
        <w:spacing w:after="80"/>
      </w:pPr>
      <w:r>
        <w:rPr>
          <w:rFonts w:ascii="Times New Roman" w:hAnsi="Times New Roman"/>
          <w:b/>
          <w:sz w:val="24"/>
        </w:rPr>
        <w:t>a) Tabel Dimensi:</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fill="2B579A" w:val="clear"/>
          </w:tcPr>
          <w:p>
            <w:pPr>
              <w:jc w:val="center"/>
            </w:pPr>
            <w:r>
              <w:rPr>
                <w:rFonts w:ascii="Times New Roman" w:hAnsi="Times New Roman"/>
                <w:b/>
                <w:color w:val="FFFFFF"/>
                <w:sz w:val="20"/>
              </w:rPr>
            </w:r>
            <w:r>
              <w:rPr>
                <w:rFonts w:ascii="Times New Roman" w:hAnsi="Times New Roman"/>
                <w:b/>
                <w:color w:val="FFFFFF"/>
                <w:sz w:val="20"/>
              </w:rPr>
              <w:t>Model dbt</w:t>
            </w:r>
          </w:p>
        </w:tc>
        <w:tc>
          <w:tcPr>
            <w:tcW w:type="dxa" w:w="1820"/>
            <w:shd w:fill="2B579A" w:val="clear"/>
          </w:tcPr>
          <w:p>
            <w:pPr>
              <w:jc w:val="center"/>
            </w:pPr>
            <w:r>
              <w:rPr>
                <w:rFonts w:ascii="Times New Roman" w:hAnsi="Times New Roman"/>
                <w:b/>
                <w:color w:val="FFFFFF"/>
                <w:sz w:val="20"/>
              </w:rPr>
            </w:r>
            <w:r>
              <w:rPr>
                <w:rFonts w:ascii="Times New Roman" w:hAnsi="Times New Roman"/>
                <w:b/>
                <w:color w:val="FFFFFF"/>
                <w:sz w:val="20"/>
              </w:rPr>
              <w:t>Tabel Output</w:t>
            </w:r>
          </w:p>
        </w:tc>
        <w:tc>
          <w:tcPr>
            <w:tcW w:type="dxa" w:w="1820"/>
            <w:shd w:fill="2B579A" w:val="clear"/>
          </w:tcPr>
          <w:p>
            <w:pPr>
              <w:jc w:val="center"/>
            </w:pPr>
            <w:r>
              <w:rPr>
                <w:rFonts w:ascii="Times New Roman" w:hAnsi="Times New Roman"/>
                <w:b/>
                <w:color w:val="FFFFFF"/>
                <w:sz w:val="20"/>
              </w:rPr>
            </w:r>
            <w:r>
              <w:rPr>
                <w:rFonts w:ascii="Times New Roman" w:hAnsi="Times New Roman"/>
                <w:b/>
                <w:color w:val="FFFFFF"/>
                <w:sz w:val="20"/>
              </w:rPr>
              <w:t>Kolom Utama</w:t>
            </w:r>
          </w:p>
        </w:tc>
        <w:tc>
          <w:tcPr>
            <w:tcW w:type="dxa" w:w="1820"/>
            <w:shd w:fill="2B579A" w:val="clear"/>
          </w:tcPr>
          <w:p>
            <w:pPr>
              <w:jc w:val="center"/>
            </w:pPr>
            <w:r>
              <w:rPr>
                <w:rFonts w:ascii="Times New Roman" w:hAnsi="Times New Roman"/>
                <w:b/>
                <w:color w:val="FFFFFF"/>
                <w:sz w:val="20"/>
              </w:rPr>
            </w:r>
            <w:r>
              <w:rPr>
                <w:rFonts w:ascii="Times New Roman" w:hAnsi="Times New Roman"/>
                <w:b/>
                <w:color w:val="FFFFFF"/>
                <w:sz w:val="20"/>
              </w:rPr>
              <w:t>Jumlah Baris</w:t>
            </w:r>
          </w:p>
        </w:tc>
        <w:tc>
          <w:tcPr>
            <w:tcW w:type="dxa" w:w="1820"/>
            <w:shd w:fill="2B579A" w:val="clear"/>
          </w:tcPr>
          <w:p>
            <w:pPr>
              <w:jc w:val="center"/>
            </w:pPr>
            <w:r>
              <w:rPr>
                <w:rFonts w:ascii="Times New Roman" w:hAnsi="Times New Roman"/>
                <w:b/>
                <w:color w:val="FFFFFF"/>
                <w:sz w:val="20"/>
              </w:rPr>
            </w:r>
            <w:r>
              <w:rPr>
                <w:rFonts w:ascii="Times New Roman" w:hAnsi="Times New Roman"/>
                <w:b/>
                <w:color w:val="FFFFFF"/>
                <w:sz w:val="20"/>
              </w:rPr>
              <w:t>Strategi Deduplikasi</w:t>
            </w:r>
          </w:p>
        </w:tc>
      </w:tr>
      <w:tr>
        <w:tc>
          <w:tcPr>
            <w:tcW w:type="dxa" w:w="1820"/>
          </w:tcPr>
          <w:p>
            <w:r>
              <w:rPr>
                <w:rFonts w:ascii="Times New Roman" w:hAnsi="Times New Roman"/>
                <w:sz w:val="20"/>
              </w:rPr>
            </w:r>
            <w:r>
              <w:rPr>
                <w:rFonts w:ascii="Times New Roman" w:hAnsi="Times New Roman"/>
                <w:sz w:val="20"/>
              </w:rPr>
            </w:r>
            <w:r>
              <w:rPr>
                <w:rFonts w:ascii="Consolas" w:hAnsi="Consolas"/>
                <w:sz w:val="16"/>
              </w:rPr>
              <w:t>dim_company.sql</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public_gold.dim_company</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company_id</w:t>
            </w:r>
            <w:r>
              <w:rPr>
                <w:rFonts w:ascii="Times New Roman" w:hAnsi="Times New Roman"/>
                <w:sz w:val="20"/>
              </w:rPr>
              <w:t xml:space="preserve"> (PK), </w:t>
            </w:r>
            <w:r>
              <w:rPr>
                <w:rFonts w:ascii="Consolas" w:hAnsi="Consolas"/>
                <w:sz w:val="16"/>
              </w:rPr>
              <w:t>company_name</w:t>
            </w:r>
            <w:r>
              <w:rPr>
                <w:rFonts w:ascii="Times New Roman" w:hAnsi="Times New Roman"/>
                <w:sz w:val="20"/>
              </w:rPr>
              <w:t xml:space="preserve">, </w:t>
            </w:r>
            <w:r>
              <w:rPr>
                <w:rFonts w:ascii="Consolas" w:hAnsi="Consolas"/>
                <w:sz w:val="16"/>
              </w:rPr>
              <w:t>stage_group</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t>1.374</w:t>
            </w:r>
          </w:p>
        </w:tc>
        <w:tc>
          <w:tcPr>
            <w:tcW w:type="dxa" w:w="1820"/>
          </w:tcPr>
          <w:p>
            <w:r>
              <w:rPr>
                <w:rFonts w:ascii="Times New Roman" w:hAnsi="Times New Roman"/>
                <w:sz w:val="20"/>
              </w:rPr>
            </w:r>
            <w:r>
              <w:rPr>
                <w:rFonts w:ascii="Times New Roman" w:hAnsi="Times New Roman"/>
                <w:sz w:val="20"/>
              </w:rPr>
            </w:r>
            <w:r>
              <w:rPr>
                <w:rFonts w:ascii="Consolas" w:hAnsi="Consolas"/>
                <w:sz w:val="16"/>
              </w:rPr>
              <w:t>SELECT DISTINCT</w:t>
            </w:r>
            <w:r>
              <w:rPr>
                <w:rFonts w:ascii="Times New Roman" w:hAnsi="Times New Roman"/>
                <w:sz w:val="20"/>
              </w:rPr>
              <w:t xml:space="preserve"> + </w:t>
            </w:r>
            <w:r>
              <w:rPr>
                <w:rFonts w:ascii="Consolas" w:hAnsi="Consolas"/>
                <w:sz w:val="16"/>
              </w:rPr>
              <w:t>ROW_NUMBER()</w:t>
            </w:r>
            <w:r>
              <w:rPr>
                <w:rFonts w:ascii="Times New Roman" w:hAnsi="Times New Roman"/>
                <w:sz w:val="20"/>
              </w:rPr>
            </w:r>
          </w:p>
        </w:tc>
      </w:tr>
      <w:tr>
        <w:tc>
          <w:tcPr>
            <w:tcW w:type="dxa" w:w="1820"/>
          </w:tcPr>
          <w:p>
            <w:r>
              <w:rPr>
                <w:rFonts w:ascii="Times New Roman" w:hAnsi="Times New Roman"/>
                <w:sz w:val="20"/>
              </w:rPr>
            </w:r>
            <w:r>
              <w:rPr>
                <w:rFonts w:ascii="Times New Roman" w:hAnsi="Times New Roman"/>
                <w:sz w:val="20"/>
              </w:rPr>
            </w:r>
            <w:r>
              <w:rPr>
                <w:rFonts w:ascii="Consolas" w:hAnsi="Consolas"/>
                <w:sz w:val="16"/>
              </w:rPr>
              <w:t>dim_industry.sql</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public_gold.dim_industry</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industry_id</w:t>
            </w:r>
            <w:r>
              <w:rPr>
                <w:rFonts w:ascii="Times New Roman" w:hAnsi="Times New Roman"/>
                <w:sz w:val="20"/>
              </w:rPr>
              <w:t xml:space="preserve"> (PK), </w:t>
            </w:r>
            <w:r>
              <w:rPr>
                <w:rFonts w:ascii="Consolas" w:hAnsi="Consolas"/>
                <w:sz w:val="16"/>
              </w:rPr>
              <w:t>industry_name</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t>58</w:t>
            </w:r>
          </w:p>
        </w:tc>
        <w:tc>
          <w:tcPr>
            <w:tcW w:type="dxa" w:w="1820"/>
          </w:tcPr>
          <w:p>
            <w:r>
              <w:rPr>
                <w:rFonts w:ascii="Times New Roman" w:hAnsi="Times New Roman"/>
                <w:sz w:val="20"/>
              </w:rPr>
            </w:r>
            <w:r>
              <w:rPr>
                <w:rFonts w:ascii="Times New Roman" w:hAnsi="Times New Roman"/>
                <w:sz w:val="20"/>
              </w:rPr>
            </w:r>
            <w:r>
              <w:rPr>
                <w:rFonts w:ascii="Consolas" w:hAnsi="Consolas"/>
                <w:sz w:val="16"/>
              </w:rPr>
              <w:t>SELECT DISTINCT industry_clean</w:t>
            </w:r>
            <w:r>
              <w:rPr>
                <w:rFonts w:ascii="Times New Roman" w:hAnsi="Times New Roman"/>
                <w:sz w:val="20"/>
              </w:rPr>
            </w:r>
          </w:p>
        </w:tc>
      </w:tr>
      <w:tr>
        <w:tc>
          <w:tcPr>
            <w:tcW w:type="dxa" w:w="1820"/>
          </w:tcPr>
          <w:p>
            <w:r>
              <w:rPr>
                <w:rFonts w:ascii="Times New Roman" w:hAnsi="Times New Roman"/>
                <w:sz w:val="20"/>
              </w:rPr>
            </w:r>
            <w:r>
              <w:rPr>
                <w:rFonts w:ascii="Times New Roman" w:hAnsi="Times New Roman"/>
                <w:sz w:val="20"/>
              </w:rPr>
            </w:r>
            <w:r>
              <w:rPr>
                <w:rFonts w:ascii="Consolas" w:hAnsi="Consolas"/>
                <w:sz w:val="16"/>
              </w:rPr>
              <w:t>dim_location.sql</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public_gold.dim_location</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location_id</w:t>
            </w:r>
            <w:r>
              <w:rPr>
                <w:rFonts w:ascii="Times New Roman" w:hAnsi="Times New Roman"/>
                <w:sz w:val="20"/>
              </w:rPr>
              <w:t xml:space="preserve"> (PK), </w:t>
            </w:r>
            <w:r>
              <w:rPr>
                <w:rFonts w:ascii="Consolas" w:hAnsi="Consolas"/>
                <w:sz w:val="16"/>
              </w:rPr>
              <w:t>city</w:t>
            </w:r>
            <w:r>
              <w:rPr>
                <w:rFonts w:ascii="Times New Roman" w:hAnsi="Times New Roman"/>
                <w:sz w:val="20"/>
              </w:rPr>
              <w:t xml:space="preserve">, </w:t>
            </w:r>
            <w:r>
              <w:rPr>
                <w:rFonts w:ascii="Consolas" w:hAnsi="Consolas"/>
                <w:sz w:val="16"/>
              </w:rPr>
              <w:t>country</w:t>
            </w:r>
            <w:r>
              <w:rPr>
                <w:rFonts w:ascii="Times New Roman" w:hAnsi="Times New Roman"/>
                <w:sz w:val="20"/>
              </w:rPr>
              <w:t xml:space="preserve">, </w:t>
            </w:r>
            <w:r>
              <w:rPr>
                <w:rFonts w:ascii="Consolas" w:hAnsi="Consolas"/>
                <w:sz w:val="16"/>
              </w:rPr>
              <w:t>continent</w:t>
            </w:r>
            <w:r>
              <w:rPr>
                <w:rFonts w:ascii="Times New Roman" w:hAnsi="Times New Roman"/>
                <w:sz w:val="20"/>
              </w:rPr>
              <w:t xml:space="preserve">, </w:t>
            </w:r>
            <w:r>
              <w:rPr>
                <w:rFonts w:ascii="Consolas" w:hAnsi="Consolas"/>
                <w:sz w:val="16"/>
              </w:rPr>
              <w:t>latitude</w:t>
            </w:r>
            <w:r>
              <w:rPr>
                <w:rFonts w:ascii="Times New Roman" w:hAnsi="Times New Roman"/>
                <w:sz w:val="20"/>
              </w:rPr>
              <w:t xml:space="preserve">, </w:t>
            </w:r>
            <w:r>
              <w:rPr>
                <w:rFonts w:ascii="Consolas" w:hAnsi="Consolas"/>
                <w:sz w:val="16"/>
              </w:rPr>
              <w:t>longitude</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t>184</w:t>
            </w:r>
          </w:p>
        </w:tc>
        <w:tc>
          <w:tcPr>
            <w:tcW w:type="dxa" w:w="1820"/>
          </w:tcPr>
          <w:p>
            <w:r>
              <w:rPr>
                <w:rFonts w:ascii="Times New Roman" w:hAnsi="Times New Roman"/>
                <w:sz w:val="20"/>
              </w:rPr>
            </w:r>
            <w:r>
              <w:rPr>
                <w:rFonts w:ascii="Times New Roman" w:hAnsi="Times New Roman"/>
                <w:sz w:val="20"/>
              </w:rPr>
            </w:r>
            <w:r>
              <w:rPr>
                <w:rFonts w:ascii="Consolas" w:hAnsi="Consolas"/>
                <w:sz w:val="16"/>
              </w:rPr>
              <w:t>SELECT DISTINCT</w:t>
            </w:r>
            <w:r>
              <w:rPr>
                <w:rFonts w:ascii="Times New Roman" w:hAnsi="Times New Roman"/>
                <w:sz w:val="20"/>
              </w:rPr>
              <w:t xml:space="preserve"> + </w:t>
            </w:r>
            <w:r>
              <w:rPr>
                <w:rFonts w:ascii="Consolas" w:hAnsi="Consolas"/>
                <w:sz w:val="16"/>
              </w:rPr>
              <w:t>CAST(latitude/longitude AS NUMERIC)</w:t>
            </w:r>
            <w:r>
              <w:rPr>
                <w:rFonts w:ascii="Times New Roman" w:hAnsi="Times New Roman"/>
                <w:sz w:val="20"/>
              </w:rPr>
            </w:r>
          </w:p>
        </w:tc>
      </w:tr>
      <w:tr>
        <w:tc>
          <w:tcPr>
            <w:tcW w:type="dxa" w:w="1820"/>
          </w:tcPr>
          <w:p>
            <w:r>
              <w:rPr>
                <w:rFonts w:ascii="Times New Roman" w:hAnsi="Times New Roman"/>
                <w:sz w:val="20"/>
              </w:rPr>
            </w:r>
            <w:r>
              <w:rPr>
                <w:rFonts w:ascii="Times New Roman" w:hAnsi="Times New Roman"/>
                <w:sz w:val="20"/>
              </w:rPr>
            </w:r>
            <w:r>
              <w:rPr>
                <w:rFonts w:ascii="Consolas" w:hAnsi="Consolas"/>
                <w:sz w:val="16"/>
              </w:rPr>
              <w:t>dim_date.sql</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public_gold.dim_date</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r>
            <w:r>
              <w:rPr>
                <w:rFonts w:ascii="Consolas" w:hAnsi="Consolas"/>
                <w:sz w:val="16"/>
              </w:rPr>
              <w:t>date_id</w:t>
            </w:r>
            <w:r>
              <w:rPr>
                <w:rFonts w:ascii="Times New Roman" w:hAnsi="Times New Roman"/>
                <w:sz w:val="20"/>
              </w:rPr>
              <w:t xml:space="preserve"> (PK), </w:t>
            </w:r>
            <w:r>
              <w:rPr>
                <w:rFonts w:ascii="Consolas" w:hAnsi="Consolas"/>
                <w:sz w:val="16"/>
              </w:rPr>
              <w:t>full_date</w:t>
            </w:r>
            <w:r>
              <w:rPr>
                <w:rFonts w:ascii="Times New Roman" w:hAnsi="Times New Roman"/>
                <w:sz w:val="20"/>
              </w:rPr>
              <w:t xml:space="preserve">, </w:t>
            </w:r>
            <w:r>
              <w:rPr>
                <w:rFonts w:ascii="Consolas" w:hAnsi="Consolas"/>
                <w:sz w:val="16"/>
              </w:rPr>
              <w:t>day</w:t>
            </w:r>
            <w:r>
              <w:rPr>
                <w:rFonts w:ascii="Times New Roman" w:hAnsi="Times New Roman"/>
                <w:sz w:val="20"/>
              </w:rPr>
              <w:t xml:space="preserve">, </w:t>
            </w:r>
            <w:r>
              <w:rPr>
                <w:rFonts w:ascii="Consolas" w:hAnsi="Consolas"/>
                <w:sz w:val="16"/>
              </w:rPr>
              <w:t>month</w:t>
            </w:r>
            <w:r>
              <w:rPr>
                <w:rFonts w:ascii="Times New Roman" w:hAnsi="Times New Roman"/>
                <w:sz w:val="20"/>
              </w:rPr>
              <w:t xml:space="preserve">, </w:t>
            </w:r>
            <w:r>
              <w:rPr>
                <w:rFonts w:ascii="Consolas" w:hAnsi="Consolas"/>
                <w:sz w:val="16"/>
              </w:rPr>
              <w:t>quarter</w:t>
            </w:r>
            <w:r>
              <w:rPr>
                <w:rFonts w:ascii="Times New Roman" w:hAnsi="Times New Roman"/>
                <w:sz w:val="20"/>
              </w:rPr>
              <w:t xml:space="preserve">, </w:t>
            </w:r>
            <w:r>
              <w:rPr>
                <w:rFonts w:ascii="Consolas" w:hAnsi="Consolas"/>
                <w:sz w:val="16"/>
              </w:rPr>
              <w:t>year</w:t>
            </w:r>
            <w:r>
              <w:rPr>
                <w:rFonts w:ascii="Times New Roman" w:hAnsi="Times New Roman"/>
                <w:sz w:val="20"/>
              </w:rPr>
            </w:r>
          </w:p>
        </w:tc>
        <w:tc>
          <w:tcPr>
            <w:tcW w:type="dxa" w:w="1820"/>
          </w:tcPr>
          <w:p>
            <w:r>
              <w:rPr>
                <w:rFonts w:ascii="Times New Roman" w:hAnsi="Times New Roman"/>
                <w:sz w:val="20"/>
              </w:rPr>
            </w:r>
            <w:r>
              <w:rPr>
                <w:rFonts w:ascii="Times New Roman" w:hAnsi="Times New Roman"/>
                <w:sz w:val="20"/>
              </w:rPr>
              <w:t>741</w:t>
            </w:r>
          </w:p>
        </w:tc>
        <w:tc>
          <w:tcPr>
            <w:tcW w:type="dxa" w:w="1820"/>
          </w:tcPr>
          <w:p>
            <w:r>
              <w:rPr>
                <w:rFonts w:ascii="Times New Roman" w:hAnsi="Times New Roman"/>
                <w:sz w:val="20"/>
              </w:rPr>
            </w:r>
            <w:r>
              <w:rPr>
                <w:rFonts w:ascii="Times New Roman" w:hAnsi="Times New Roman"/>
                <w:sz w:val="20"/>
              </w:rPr>
            </w:r>
            <w:r>
              <w:rPr>
                <w:rFonts w:ascii="Consolas" w:hAnsi="Consolas"/>
                <w:sz w:val="16"/>
              </w:rPr>
              <w:t>SELECT DISTINCT date_layoffs</w:t>
            </w:r>
            <w:r>
              <w:rPr>
                <w:rFonts w:ascii="Times New Roman" w:hAnsi="Times New Roman"/>
                <w:sz w:val="20"/>
              </w:rPr>
              <w:t xml:space="preserve"> + </w:t>
            </w:r>
            <w:r>
              <w:rPr>
                <w:rFonts w:ascii="Consolas" w:hAnsi="Consolas"/>
                <w:sz w:val="16"/>
              </w:rPr>
              <w:t>EXTRACT()</w:t>
            </w:r>
            <w:r>
              <w:rPr>
                <w:rFonts w:ascii="Times New Roman" w:hAnsi="Times New Roman"/>
                <w:sz w:val="20"/>
              </w:rPr>
            </w:r>
          </w:p>
        </w:tc>
      </w:tr>
    </w:tbl>
    <w:p>
      <w:pPr/>
      <w:r>
        <w:rPr>
          <w:rFonts w:ascii="Times New Roman" w:hAnsi="Times New Roman"/>
          <w:sz w:val="24"/>
        </w:rPr>
        <w:t xml:space="preserve">Setiap </w:t>
      </w:r>
      <w:r>
        <w:rPr>
          <w:rFonts w:ascii="Times New Roman" w:hAnsi="Times New Roman"/>
          <w:i/>
          <w:sz w:val="24"/>
        </w:rPr>
        <w:t>primary key</w:t>
      </w:r>
      <w:r>
        <w:rPr>
          <w:rFonts w:ascii="Times New Roman" w:hAnsi="Times New Roman"/>
          <w:sz w:val="24"/>
        </w:rPr>
        <w:t xml:space="preserve"> dimensi dihasilkan melalui fungsi </w:t>
      </w:r>
      <w:r>
        <w:rPr>
          <w:rFonts w:ascii="Consolas" w:hAnsi="Consolas"/>
          <w:sz w:val="24"/>
        </w:rPr>
        <w:t>ROW_NUMBER() OVER(ORDER BY ...)</w:t>
      </w:r>
      <w:r>
        <w:rPr>
          <w:rFonts w:ascii="Times New Roman" w:hAnsi="Times New Roman"/>
          <w:sz w:val="24"/>
        </w:rPr>
        <w:t xml:space="preserve">, memastikan kunci yang deterministik dan berurutan. Dimensi waktu menggunakan fungsi </w:t>
      </w:r>
      <w:r>
        <w:rPr>
          <w:rFonts w:ascii="Consolas" w:hAnsi="Consolas"/>
          <w:sz w:val="24"/>
        </w:rPr>
        <w:t>EXTRACT()</w:t>
      </w:r>
      <w:r>
        <w:rPr>
          <w:rFonts w:ascii="Times New Roman" w:hAnsi="Times New Roman"/>
          <w:sz w:val="24"/>
        </w:rPr>
        <w:t xml:space="preserve"> PostgreSQL untuk menurunkan komponen temporal hari, bulan, kuartal, dan tahun dari kolom </w:t>
      </w:r>
      <w:r>
        <w:rPr>
          <w:rFonts w:ascii="Consolas" w:hAnsi="Consolas"/>
          <w:sz w:val="24"/>
        </w:rPr>
        <w:t>date_layoffs</w:t>
      </w:r>
      <w:r>
        <w:rPr>
          <w:rFonts w:ascii="Times New Roman" w:hAnsi="Times New Roman"/>
          <w:sz w:val="24"/>
        </w:rPr>
        <w:t>.</w:t>
      </w:r>
    </w:p>
    <w:p>
      <w:pPr>
        <w:spacing w:after="80"/>
      </w:pPr>
      <w:r>
        <w:rPr>
          <w:rFonts w:ascii="Times New Roman" w:hAnsi="Times New Roman"/>
          <w:b/>
          <w:sz w:val="24"/>
        </w:rPr>
        <w:t>b) Tabel Fakta (</w:t>
      </w:r>
      <w:r>
        <w:rPr>
          <w:rFonts w:ascii="Consolas" w:hAnsi="Consolas"/>
          <w:b/>
          <w:sz w:val="24"/>
        </w:rPr>
        <w:t>fact_layoffs.sql</w:t>
      </w:r>
      <w:r>
        <w:rPr>
          <w:rFonts w:ascii="Times New Roman" w:hAnsi="Times New Roman"/>
          <w:b/>
          <w:sz w:val="24"/>
        </w:rPr>
        <w:t>):</w:t>
      </w:r>
    </w:p>
    <w:p>
      <w:pPr/>
      <w:r>
        <w:rPr>
          <w:rFonts w:ascii="Times New Roman" w:hAnsi="Times New Roman"/>
          <w:sz w:val="24"/>
        </w:rPr>
        <w:t xml:space="preserve">Tabel fakta didefinisikan melalui operasi </w:t>
      </w:r>
      <w:r>
        <w:rPr>
          <w:rFonts w:ascii="Consolas" w:hAnsi="Consolas"/>
          <w:sz w:val="24"/>
        </w:rPr>
        <w:t>LEFT JOIN</w:t>
      </w:r>
      <w:r>
        <w:rPr>
          <w:rFonts w:ascii="Times New Roman" w:hAnsi="Times New Roman"/>
          <w:sz w:val="24"/>
        </w:rPr>
        <w:t xml:space="preserve"> bertingkat dari tabel </w:t>
      </w:r>
      <w:r>
        <w:rPr>
          <w:rFonts w:ascii="Times New Roman" w:hAnsi="Times New Roman"/>
          <w:i/>
          <w:sz w:val="24"/>
        </w:rPr>
        <w:t>Silver</w:t>
      </w:r>
      <w:r>
        <w:rPr>
          <w:rFonts w:ascii="Times New Roman" w:hAnsi="Times New Roman"/>
          <w:sz w:val="24"/>
        </w:rPr>
        <w:t xml:space="preserve"> (</w:t>
      </w:r>
      <w:r>
        <w:rPr>
          <w:rFonts w:ascii="Consolas" w:hAnsi="Consolas"/>
          <w:sz w:val="24"/>
        </w:rPr>
        <w:t>layoffs_standardized</w:t>
      </w:r>
      <w:r>
        <w:rPr>
          <w:rFonts w:ascii="Times New Roman" w:hAnsi="Times New Roman"/>
          <w:sz w:val="24"/>
        </w:rPr>
        <w:t xml:space="preserve">) ke seluruh tabel dimensi. Resolusi </w:t>
      </w:r>
      <w:r>
        <w:rPr>
          <w:rFonts w:ascii="Times New Roman" w:hAnsi="Times New Roman"/>
          <w:i/>
          <w:sz w:val="24"/>
        </w:rPr>
        <w:t>Cartesian product</w:t>
      </w:r>
      <w:r>
        <w:rPr>
          <w:rFonts w:ascii="Times New Roman" w:hAnsi="Times New Roman"/>
          <w:sz w:val="24"/>
        </w:rPr>
        <w:t xml:space="preserve"> pada data spasial dicapai melalui </w:t>
      </w:r>
      <w:r>
        <w:rPr>
          <w:rFonts w:ascii="Times New Roman" w:hAnsi="Times New Roman"/>
          <w:i/>
          <w:sz w:val="24"/>
        </w:rPr>
        <w:t>compound join key</w:t>
      </w:r>
      <w:r>
        <w:rPr>
          <w:rFonts w:ascii="Times New Roman" w:hAnsi="Times New Roman"/>
          <w:sz w:val="24"/>
        </w:rPr>
        <w:t xml:space="preserve"> pada </w:t>
      </w:r>
      <w:r>
        <w:rPr>
          <w:rFonts w:ascii="Consolas" w:hAnsi="Consolas"/>
          <w:sz w:val="24"/>
        </w:rPr>
        <w:t>dim_location</w:t>
      </w:r>
      <w:r>
        <w:rPr>
          <w:rFonts w:ascii="Times New Roman" w:hAnsi="Times New Roman"/>
          <w:sz w:val="24"/>
        </w:rPr>
        <w:t>:</w:t>
      </w:r>
    </w:p>
    <w:p>
      <w:pPr>
        <w:spacing w:before="120" w:after="120"/>
        <w:ind w:left="567"/>
      </w:pPr>
      <w:r>
        <w:rPr>
          <w:rFonts w:ascii="Consolas" w:hAnsi="Consolas"/>
          <w:color w:val="1E1E1E"/>
          <w:sz w:val="18"/>
        </w:rPr>
        <w:t>LEFT JOIN dim_location l</w:t>
        <w:br/>
        <w:t xml:space="preserve">    ON l.city = s.location_hq</w:t>
        <w:br/>
        <w:t xml:space="preserve">    AND l.country = s.country</w:t>
        <w:br/>
        <w:t xml:space="preserve">    AND l.latitude = CAST(s.latitude AS NUMERIC)</w:t>
        <w:br/>
        <w:t xml:space="preserve">    AND l.longitude = CAST(s.longitude AS NUMERIC)</w:t>
      </w:r>
    </w:p>
    <w:p>
      <w:pPr/>
      <w:r>
        <w:rPr>
          <w:rFonts w:ascii="Times New Roman" w:hAnsi="Times New Roman"/>
          <w:sz w:val="24"/>
        </w:rPr>
        <w:t xml:space="preserve">Strategi 4-kolom </w:t>
      </w:r>
      <w:r>
        <w:rPr>
          <w:rFonts w:ascii="Consolas" w:hAnsi="Consolas"/>
          <w:sz w:val="24"/>
        </w:rPr>
        <w:t>JOIN</w:t>
      </w:r>
      <w:r>
        <w:rPr>
          <w:rFonts w:ascii="Times New Roman" w:hAnsi="Times New Roman"/>
          <w:sz w:val="24"/>
        </w:rPr>
        <w:t xml:space="preserve"> ini memastikan bahwa dua kota berbeda dengan nama identik di negara berbeda (misalnya, kota 'Richmond' di USA vs di Australia) tidak menghasilkan baris duplikat. Penanganan nilai </w:t>
      </w:r>
      <w:r>
        <w:rPr>
          <w:rFonts w:ascii="Times New Roman" w:hAnsi="Times New Roman"/>
          <w:i/>
          <w:sz w:val="24"/>
        </w:rPr>
        <w:t>NULL</w:t>
      </w:r>
      <w:r>
        <w:rPr>
          <w:rFonts w:ascii="Times New Roman" w:hAnsi="Times New Roman"/>
          <w:sz w:val="24"/>
        </w:rPr>
        <w:t xml:space="preserve"> pada kolom metrik diterapkan menggunakan </w:t>
      </w:r>
      <w:r>
        <w:rPr>
          <w:rFonts w:ascii="Consolas" w:hAnsi="Consolas"/>
          <w:sz w:val="24"/>
        </w:rPr>
        <w:t>COALESCE(s.laid_off_count, 0)</w:t>
      </w:r>
      <w:r>
        <w:rPr>
          <w:rFonts w:ascii="Times New Roman" w:hAnsi="Times New Roman"/>
          <w:sz w:val="24"/>
        </w:rPr>
        <w:t xml:space="preserve"> untuk memastikan integritas agregasi. Tabel fakta akhir berisi tepat 1.745 baris—identik dengan jumlah baris sumber </w:t>
      </w:r>
      <w:r>
        <w:rPr>
          <w:rFonts w:ascii="Times New Roman" w:hAnsi="Times New Roman"/>
          <w:i/>
          <w:sz w:val="24"/>
        </w:rPr>
        <w:t>Bronze</w:t>
      </w:r>
      <w:r>
        <w:rPr>
          <w:rFonts w:ascii="Times New Roman" w:hAnsi="Times New Roman"/>
          <w:sz w:val="24"/>
        </w:rPr>
        <w:t xml:space="preserve">, mengonfirmasi </w:t>
      </w:r>
      <w:r>
        <w:rPr>
          <w:rFonts w:ascii="Times New Roman" w:hAnsi="Times New Roman"/>
          <w:i/>
          <w:sz w:val="24"/>
        </w:rPr>
        <w:t>zero row inflation</w:t>
      </w:r>
      <w:r>
        <w:rPr>
          <w:rFonts w:ascii="Times New Roman" w:hAnsi="Times New Roman"/>
          <w:sz w:val="24"/>
        </w:rPr>
        <w:t>.</w:t>
      </w:r>
    </w:p>
    <w:p>
      <w:pPr>
        <w:jc w:val="center"/>
      </w:pPr>
      <w:r>
        <w:drawing>
          <wp:inline xmlns:a="http://schemas.openxmlformats.org/drawingml/2006/main" xmlns:pic="http://schemas.openxmlformats.org/drawingml/2006/picture">
            <wp:extent cx="5029200" cy="2156162"/>
            <wp:docPr id="2" name="Picture 2"/>
            <wp:cNvGraphicFramePr>
              <a:graphicFrameLocks noChangeAspect="1"/>
            </wp:cNvGraphicFramePr>
            <a:graphic>
              <a:graphicData uri="http://schemas.openxmlformats.org/drawingml/2006/picture">
                <pic:pic>
                  <pic:nvPicPr>
                    <pic:cNvPr id="0" name="erd_star_schema.png"/>
                    <pic:cNvPicPr/>
                  </pic:nvPicPr>
                  <pic:blipFill>
                    <a:blip r:embed="rId10"/>
                    <a:stretch>
                      <a:fillRect/>
                    </a:stretch>
                  </pic:blipFill>
                  <pic:spPr>
                    <a:xfrm>
                      <a:off x="0" y="0"/>
                      <a:ext cx="5029200" cy="2156162"/>
                    </a:xfrm>
                    <a:prstGeom prst="rect"/>
                  </pic:spPr>
                </pic:pic>
              </a:graphicData>
            </a:graphic>
          </wp:inline>
        </w:drawing>
      </w:r>
    </w:p>
    <w:p>
      <w:pPr>
        <w:jc w:val="center"/>
      </w:pPr>
      <w:r>
        <w:rPr>
          <w:rFonts w:ascii="Times New Roman" w:hAnsi="Times New Roman"/>
          <w:i/>
          <w:sz w:val="20"/>
        </w:rPr>
        <w:t>Gambar 2. Entity Relationship Diagram (ERD) Star Schema</w:t>
      </w:r>
    </w:p>
    <w:p>
      <w:pPr>
        <w:pStyle w:val="Heading2"/>
      </w:pPr>
      <w:r>
        <w:rPr>
          <w:rFonts w:ascii="Times New Roman" w:hAnsi="Times New Roman"/>
          <w:color w:val="000000"/>
          <w:sz w:val="24"/>
        </w:rPr>
        <w:t>3.5 Rekayasa View Analitik Komparatif (`v_komparasi_indo_global`)</w:t>
      </w:r>
    </w:p>
    <w:p>
      <w:pPr/>
      <w:r>
        <w:rPr>
          <w:rFonts w:ascii="Times New Roman" w:hAnsi="Times New Roman"/>
          <w:sz w:val="24"/>
        </w:rPr>
        <w:t xml:space="preserve">Sebagai </w:t>
      </w:r>
      <w:r>
        <w:rPr>
          <w:rFonts w:ascii="Times New Roman" w:hAnsi="Times New Roman"/>
          <w:i/>
          <w:sz w:val="24"/>
        </w:rPr>
        <w:t>Golden Output</w:t>
      </w:r>
      <w:r>
        <w:rPr>
          <w:rFonts w:ascii="Times New Roman" w:hAnsi="Times New Roman"/>
          <w:sz w:val="24"/>
        </w:rPr>
        <w:t xml:space="preserve"> tingkat tertinggi, model dbt </w:t>
      </w:r>
      <w:r>
        <w:rPr>
          <w:rFonts w:ascii="Consolas" w:hAnsi="Consolas"/>
          <w:sz w:val="24"/>
        </w:rPr>
        <w:t>v_komparasi_indo_global.sql</w:t>
      </w:r>
      <w:r>
        <w:rPr>
          <w:rFonts w:ascii="Times New Roman" w:hAnsi="Times New Roman"/>
          <w:sz w:val="24"/>
        </w:rPr>
        <w:t xml:space="preserve"> dirancang secara khusus untuk melayani kebutuhan visualisasi Looker Studio tanpa membebani performa </w:t>
      </w:r>
      <w:r>
        <w:rPr>
          <w:rFonts w:ascii="Times New Roman" w:hAnsi="Times New Roman"/>
          <w:i/>
          <w:sz w:val="24"/>
        </w:rPr>
        <w:t>dashboard</w:t>
      </w:r>
      <w:r>
        <w:rPr>
          <w:rFonts w:ascii="Times New Roman" w:hAnsi="Times New Roman"/>
          <w:sz w:val="24"/>
        </w:rPr>
        <w:t xml:space="preserve"> dengan kueri agregasi </w:t>
      </w:r>
      <w:r>
        <w:rPr>
          <w:rFonts w:ascii="Times New Roman" w:hAnsi="Times New Roman"/>
          <w:i/>
          <w:sz w:val="24"/>
        </w:rPr>
        <w:t>on-the-fly</w:t>
      </w:r>
      <w:r>
        <w:rPr>
          <w:rFonts w:ascii="Times New Roman" w:hAnsi="Times New Roman"/>
          <w:sz w:val="24"/>
        </w:rPr>
        <w:t xml:space="preserve">. Logika SQL-nya terdiri dari dua </w:t>
      </w:r>
      <w:r>
        <w:rPr>
          <w:rFonts w:ascii="Times New Roman" w:hAnsi="Times New Roman"/>
          <w:i/>
          <w:sz w:val="24"/>
        </w:rPr>
        <w:t>CTE</w:t>
      </w:r>
      <w:r>
        <w:rPr>
          <w:rFonts w:ascii="Times New Roman" w:hAnsi="Times New Roman"/>
          <w:sz w:val="24"/>
        </w:rPr>
        <w:t xml:space="preserve"> (</w:t>
      </w:r>
      <w:r>
        <w:rPr>
          <w:rFonts w:ascii="Times New Roman" w:hAnsi="Times New Roman"/>
          <w:i/>
          <w:sz w:val="24"/>
        </w:rPr>
        <w:t>Common Table Expression</w:t>
      </w:r>
      <w:r>
        <w:rPr>
          <w:rFonts w:ascii="Times New Roman" w:hAnsi="Times New Roman"/>
          <w:sz w:val="24"/>
        </w:rPr>
        <w:t>):</w:t>
      </w:r>
    </w:p>
    <w:p>
      <w:pPr/>
      <w:r>
        <w:rPr>
          <w:rFonts w:ascii="Times New Roman" w:hAnsi="Times New Roman"/>
          <w:sz w:val="24"/>
        </w:rPr>
      </w:r>
      <w:r>
        <w:rPr>
          <w:rFonts w:ascii="Times New Roman" w:hAnsi="Times New Roman"/>
          <w:b/>
          <w:sz w:val="24"/>
        </w:rPr>
        <w:t>CTE `base`:</w:t>
      </w:r>
      <w:r>
        <w:rPr>
          <w:rFonts w:ascii="Times New Roman" w:hAnsi="Times New Roman"/>
          <w:sz w:val="24"/>
        </w:rPr>
        <w:t xml:space="preserve"> Mengklasifikasikan setiap baris ke dalam </w:t>
      </w:r>
      <w:r>
        <w:rPr>
          <w:rFonts w:ascii="Consolas" w:hAnsi="Consolas"/>
          <w:sz w:val="24"/>
        </w:rPr>
        <w:t>region_scope</w:t>
      </w:r>
      <w:r>
        <w:rPr>
          <w:rFonts w:ascii="Times New Roman" w:hAnsi="Times New Roman"/>
          <w:sz w:val="24"/>
        </w:rPr>
        <w:t xml:space="preserve"> menggunakan logika:</w:t>
      </w:r>
    </w:p>
    <w:p>
      <w:pPr>
        <w:spacing w:before="120" w:after="120"/>
        <w:ind w:left="567"/>
      </w:pPr>
      <w:r>
        <w:rPr>
          <w:rFonts w:ascii="Consolas" w:hAnsi="Consolas"/>
          <w:color w:val="1E1E1E"/>
          <w:sz w:val="18"/>
        </w:rPr>
        <w:t>CASE</w:t>
        <w:br/>
        <w:t xml:space="preserve">    WHEN country = 'Indonesia' THEN 'Indonesia'</w:t>
        <w:br/>
        <w:t xml:space="preserve">    ELSE 'Global'</w:t>
        <w:br/>
        <w:t>END AS region_scope</w:t>
      </w:r>
    </w:p>
    <w:p>
      <w:pPr/>
      <w:r>
        <w:rPr>
          <w:rFonts w:ascii="Times New Roman" w:hAnsi="Times New Roman"/>
          <w:sz w:val="24"/>
        </w:rPr>
      </w:r>
      <w:r>
        <w:rPr>
          <w:rFonts w:ascii="Times New Roman" w:hAnsi="Times New Roman"/>
          <w:b/>
          <w:sz w:val="24"/>
        </w:rPr>
        <w:t>Kueri akhir:</w:t>
      </w:r>
      <w:r>
        <w:rPr>
          <w:rFonts w:ascii="Times New Roman" w:hAnsi="Times New Roman"/>
          <w:sz w:val="24"/>
        </w:rPr>
        <w:t xml:space="preserve"> Mengagregasi data berdasarkan empat dimensi dengan metrik bisnis:</w:t>
      </w:r>
    </w:p>
    <w:p>
      <w:pPr>
        <w:spacing w:before="120" w:after="120"/>
        <w:ind w:left="567"/>
      </w:pPr>
      <w:r>
        <w:rPr>
          <w:rFonts w:ascii="Consolas" w:hAnsi="Consolas"/>
          <w:color w:val="1E1E1E"/>
          <w:sz w:val="18"/>
        </w:rPr>
        <w:t>SELECT</w:t>
        <w:br/>
        <w:t xml:space="preserve">    year, quarter, industry, region_scope,</w:t>
        <w:br/>
        <w:t xml:space="preserve">    COUNT(DISTINCT company_name) AS total_companies_impacted,</w:t>
        <w:br/>
        <w:t xml:space="preserve">    SUM(laid_off_count) AS total_layoffs</w:t>
        <w:br/>
        <w:t>FROM base</w:t>
        <w:br/>
        <w:t>GROUP BY year, quarter, industry, region_scope</w:t>
      </w:r>
    </w:p>
    <w:p>
      <w:pPr/>
      <w:r>
        <w:rPr>
          <w:rFonts w:ascii="Times New Roman" w:hAnsi="Times New Roman"/>
          <w:sz w:val="24"/>
        </w:rPr>
        <w:t xml:space="preserve">Model ini dimaterialisasi sebagai </w:t>
      </w:r>
      <w:r>
        <w:rPr>
          <w:rFonts w:ascii="Times New Roman" w:hAnsi="Times New Roman"/>
          <w:i/>
          <w:sz w:val="24"/>
        </w:rPr>
        <w:t>table</w:t>
      </w:r>
      <w:r>
        <w:rPr>
          <w:rFonts w:ascii="Times New Roman" w:hAnsi="Times New Roman"/>
          <w:sz w:val="24"/>
        </w:rPr>
        <w:t xml:space="preserve"> dan menghasilkan 396 baris agregasi, memungkinkan Looker Studio mengeksekusi kueri </w:t>
      </w:r>
      <w:r>
        <w:rPr>
          <w:rFonts w:ascii="Consolas" w:hAnsi="Consolas"/>
          <w:sz w:val="24"/>
        </w:rPr>
        <w:t>SELECT *</w:t>
      </w:r>
      <w:r>
        <w:rPr>
          <w:rFonts w:ascii="Times New Roman" w:hAnsi="Times New Roman"/>
          <w:sz w:val="24"/>
        </w:rPr>
        <w:t xml:space="preserve"> sederhana tanpa komputasi agregasi tambahan.</w:t>
      </w:r>
    </w:p>
    <w:p>
      <w:pPr>
        <w:pStyle w:val="Heading2"/>
      </w:pPr>
      <w:r>
        <w:rPr>
          <w:rFonts w:ascii="Times New Roman" w:hAnsi="Times New Roman"/>
          <w:color w:val="000000"/>
          <w:sz w:val="24"/>
        </w:rPr>
        <w:t>3.6 Orkestrasi Pipeline End-to-End</w:t>
      </w:r>
    </w:p>
    <w:p>
      <w:pPr/>
      <w:r>
        <w:rPr>
          <w:rFonts w:ascii="Times New Roman" w:hAnsi="Times New Roman"/>
          <w:sz w:val="24"/>
        </w:rPr>
        <w:t xml:space="preserve">Seluruh alur eksekusi diorkestrasi oleh skrip </w:t>
      </w:r>
      <w:r>
        <w:rPr>
          <w:rFonts w:ascii="Consolas" w:hAnsi="Consolas"/>
          <w:sz w:val="24"/>
        </w:rPr>
        <w:t>run_pipeline.py</w:t>
      </w:r>
      <w:r>
        <w:rPr>
          <w:rFonts w:ascii="Times New Roman" w:hAnsi="Times New Roman"/>
          <w:sz w:val="24"/>
        </w:rPr>
        <w:t xml:space="preserve"> yang mengeksekusi tiga fase secara sekuensial:</w:t>
      </w:r>
    </w:p>
    <w:p>
      <w:pPr>
        <w:spacing w:before="120" w:after="120"/>
        <w:ind w:left="567"/>
      </w:pPr>
      <w:r>
        <w:rPr>
          <w:rFonts w:ascii="Consolas" w:hAnsi="Consolas"/>
          <w:color w:val="1E1E1E"/>
          <w:sz w:val="18"/>
        </w:rPr>
        <w:t>Fase 1: python PythonIngestion.py     → Bronze Layer (1.745 baris)</w:t>
        <w:br/>
        <w:t>Fase 2: dbt run --profiles-dir .      → Staging + Silver + Gold (8 model)</w:t>
        <w:br/>
        <w:t>Fase 3: dbt test --profiles-dir .     → 24 pengujian kualitas data</w:t>
      </w:r>
    </w:p>
    <w:p>
      <w:pPr/>
      <w:r>
        <w:rPr>
          <w:rFonts w:ascii="Times New Roman" w:hAnsi="Times New Roman"/>
          <w:sz w:val="24"/>
        </w:rPr>
        <w:t xml:space="preserve">Skrip ini menerapkan mekanisme resolusi </w:t>
      </w:r>
      <w:r>
        <w:rPr>
          <w:rFonts w:ascii="Times New Roman" w:hAnsi="Times New Roman"/>
          <w:i/>
          <w:sz w:val="24"/>
        </w:rPr>
        <w:t>interpreter</w:t>
      </w:r>
      <w:r>
        <w:rPr>
          <w:rFonts w:ascii="Times New Roman" w:hAnsi="Times New Roman"/>
          <w:sz w:val="24"/>
        </w:rPr>
        <w:t xml:space="preserve"> Python dan </w:t>
      </w:r>
      <w:r>
        <w:rPr>
          <w:rFonts w:ascii="Times New Roman" w:hAnsi="Times New Roman"/>
          <w:i/>
          <w:sz w:val="24"/>
        </w:rPr>
        <w:t>executable</w:t>
      </w:r>
      <w:r>
        <w:rPr>
          <w:rFonts w:ascii="Times New Roman" w:hAnsi="Times New Roman"/>
          <w:sz w:val="24"/>
        </w:rPr>
        <w:t xml:space="preserve"> dbt secara otomatis melalui fungsi </w:t>
      </w:r>
      <w:r>
        <w:rPr>
          <w:rFonts w:ascii="Consolas" w:hAnsi="Consolas"/>
          <w:sz w:val="24"/>
        </w:rPr>
        <w:t>resolve_python()</w:t>
      </w:r>
      <w:r>
        <w:rPr>
          <w:rFonts w:ascii="Times New Roman" w:hAnsi="Times New Roman"/>
          <w:sz w:val="24"/>
        </w:rPr>
        <w:t xml:space="preserve"> dan </w:t>
      </w:r>
      <w:r>
        <w:rPr>
          <w:rFonts w:ascii="Consolas" w:hAnsi="Consolas"/>
          <w:sz w:val="24"/>
        </w:rPr>
        <w:t>resolve_dbt()</w:t>
      </w:r>
      <w:r>
        <w:rPr>
          <w:rFonts w:ascii="Times New Roman" w:hAnsi="Times New Roman"/>
          <w:sz w:val="24"/>
        </w:rPr>
        <w:t xml:space="preserve">, yang secara berurutan memeriksa </w:t>
      </w:r>
      <w:r>
        <w:rPr>
          <w:rFonts w:ascii="Times New Roman" w:hAnsi="Times New Roman"/>
          <w:i/>
          <w:sz w:val="24"/>
        </w:rPr>
        <w:t>virtual environment</w:t>
      </w:r>
      <w:r>
        <w:rPr>
          <w:rFonts w:ascii="Times New Roman" w:hAnsi="Times New Roman"/>
          <w:sz w:val="24"/>
        </w:rPr>
        <w:t xml:space="preserve"> (</w:t>
      </w:r>
      <w:r>
        <w:rPr>
          <w:rFonts w:ascii="Consolas" w:hAnsi="Consolas"/>
          <w:sz w:val="24"/>
        </w:rPr>
        <w:t>.venv/Scripts/python.exe</w:t>
      </w:r>
      <w:r>
        <w:rPr>
          <w:rFonts w:ascii="Times New Roman" w:hAnsi="Times New Roman"/>
          <w:sz w:val="24"/>
        </w:rPr>
        <w:t xml:space="preserve">), </w:t>
      </w:r>
      <w:r>
        <w:rPr>
          <w:rFonts w:ascii="Times New Roman" w:hAnsi="Times New Roman"/>
          <w:i/>
          <w:sz w:val="24"/>
        </w:rPr>
        <w:t>system Python</w:t>
      </w:r>
      <w:r>
        <w:rPr>
          <w:rFonts w:ascii="Times New Roman" w:hAnsi="Times New Roman"/>
          <w:sz w:val="24"/>
        </w:rPr>
        <w:t xml:space="preserve">, dan </w:t>
      </w:r>
      <w:r>
        <w:rPr>
          <w:rFonts w:ascii="Times New Roman" w:hAnsi="Times New Roman"/>
          <w:i/>
          <w:sz w:val="24"/>
        </w:rPr>
        <w:t>dbt on PATH</w:t>
      </w:r>
      <w:r>
        <w:rPr>
          <w:rFonts w:ascii="Times New Roman" w:hAnsi="Times New Roman"/>
          <w:sz w:val="24"/>
        </w:rPr>
        <w:t xml:space="preserve">. Jika ada kegagalan pada salah satu fase, eksekusi dihentikan segera melalui </w:t>
      </w:r>
      <w:r>
        <w:rPr>
          <w:rFonts w:ascii="Consolas" w:hAnsi="Consolas"/>
          <w:sz w:val="24"/>
        </w:rPr>
        <w:t>exit(1)</w:t>
      </w:r>
      <w:r>
        <w:rPr>
          <w:rFonts w:ascii="Times New Roman" w:hAnsi="Times New Roman"/>
          <w:sz w:val="24"/>
        </w:rPr>
        <w:t>.</w:t>
      </w:r>
    </w:p>
    <w:p>
      <w:pPr>
        <w:pStyle w:val="Heading1"/>
      </w:pPr>
      <w:r>
        <w:rPr>
          <w:rFonts w:ascii="Times New Roman" w:hAnsi="Times New Roman"/>
          <w:color w:val="000000"/>
          <w:sz w:val="28"/>
        </w:rPr>
        <w:t>Bab 4 — Hasil &amp; Pembahasan</w:t>
      </w:r>
    </w:p>
    <w:p>
      <w:pPr>
        <w:pStyle w:val="Heading2"/>
      </w:pPr>
      <w:r>
        <w:rPr>
          <w:rFonts w:ascii="Times New Roman" w:hAnsi="Times New Roman"/>
          <w:color w:val="000000"/>
          <w:sz w:val="24"/>
        </w:rPr>
        <w:t>4.1 Hasil Implementasi Pipeline dbt</w:t>
      </w:r>
    </w:p>
    <w:p>
      <w:pPr/>
      <w:r>
        <w:rPr>
          <w:rFonts w:ascii="Times New Roman" w:hAnsi="Times New Roman"/>
          <w:sz w:val="24"/>
        </w:rPr>
        <w:t xml:space="preserve">Eksekusi </w:t>
      </w:r>
      <w:r>
        <w:rPr>
          <w:rFonts w:ascii="Consolas" w:hAnsi="Consolas"/>
          <w:sz w:val="24"/>
        </w:rPr>
        <w:t>dbt run</w:t>
      </w:r>
      <w:r>
        <w:rPr>
          <w:rFonts w:ascii="Times New Roman" w:hAnsi="Times New Roman"/>
          <w:sz w:val="24"/>
        </w:rPr>
        <w:t xml:space="preserve"> berhasil membangun 8 model secara konsisten tanpa error dalam waktu ~0.95 detik. DAG (</w:t>
      </w:r>
      <w:r>
        <w:rPr>
          <w:rFonts w:ascii="Times New Roman" w:hAnsi="Times New Roman"/>
          <w:i/>
          <w:sz w:val="24"/>
        </w:rPr>
        <w:t>Directed Acyclic Graph</w:t>
      </w:r>
      <w:r>
        <w:rPr>
          <w:rFonts w:ascii="Times New Roman" w:hAnsi="Times New Roman"/>
          <w:sz w:val="24"/>
        </w:rPr>
        <w:t>) yang dihasilkan dbt memvisualisasikan ketergantungan antar model:</w:t>
      </w:r>
    </w:p>
    <w:p>
      <w:pPr>
        <w:spacing w:before="120" w:after="120"/>
        <w:ind w:left="567"/>
      </w:pPr>
      <w:r>
        <w:rPr>
          <w:rFonts w:ascii="Consolas" w:hAnsi="Consolas"/>
          <w:color w:val="1E1E1E"/>
          <w:sz w:val="18"/>
        </w:rPr>
        <w:t>source(bronze_tech_layoffs)</w:t>
        <w:br/>
        <w:t xml:space="preserve">    ├── stg_layoffs (view)</w:t>
        <w:br/>
        <w:t xml:space="preserve">    └── layoffs_standardized (table)</w:t>
        <w:br/>
        <w:t xml:space="preserve">            ├── dim_company (table)</w:t>
        <w:br/>
        <w:t xml:space="preserve">            ├── dim_industry (table)</w:t>
        <w:br/>
        <w:t xml:space="preserve">            ├── dim_location (table)</w:t>
        <w:br/>
        <w:t xml:space="preserve">            ├── dim_date (table)</w:t>
        <w:br/>
        <w:t xml:space="preserve">            ├── fact_layoffs (table)</w:t>
        <w:br/>
        <w:t xml:space="preserve">            └── v_komparasi_indo_global (table)</w:t>
      </w:r>
    </w:p>
    <w:p>
      <w:pPr>
        <w:jc w:val="center"/>
      </w:pPr>
      <w:r>
        <w:drawing>
          <wp:inline xmlns:a="http://schemas.openxmlformats.org/drawingml/2006/main" xmlns:pic="http://schemas.openxmlformats.org/drawingml/2006/picture">
            <wp:extent cx="5029200" cy="1629316"/>
            <wp:docPr id="3" name="Picture 3"/>
            <wp:cNvGraphicFramePr>
              <a:graphicFrameLocks noChangeAspect="1"/>
            </wp:cNvGraphicFramePr>
            <a:graphic>
              <a:graphicData uri="http://schemas.openxmlformats.org/drawingml/2006/picture">
                <pic:pic>
                  <pic:nvPicPr>
                    <pic:cNvPr id="0" name="dbt_lineage_dag.png"/>
                    <pic:cNvPicPr/>
                  </pic:nvPicPr>
                  <pic:blipFill>
                    <a:blip r:embed="rId11"/>
                    <a:stretch>
                      <a:fillRect/>
                    </a:stretch>
                  </pic:blipFill>
                  <pic:spPr>
                    <a:xfrm>
                      <a:off x="0" y="0"/>
                      <a:ext cx="5029200" cy="1629316"/>
                    </a:xfrm>
                    <a:prstGeom prst="rect"/>
                  </pic:spPr>
                </pic:pic>
              </a:graphicData>
            </a:graphic>
          </wp:inline>
        </w:drawing>
      </w:r>
    </w:p>
    <w:p>
      <w:pPr>
        <w:jc w:val="center"/>
      </w:pPr>
      <w:r>
        <w:rPr>
          <w:rFonts w:ascii="Times New Roman" w:hAnsi="Times New Roman"/>
          <w:i/>
          <w:sz w:val="20"/>
        </w:rPr>
        <w:t>Gambar 3. dbt Lineage DAG — Directed Acyclic Graph</w:t>
      </w:r>
    </w:p>
    <w:p>
      <w:pPr/>
      <w:r>
        <w:rPr>
          <w:rFonts w:ascii="Times New Roman" w:hAnsi="Times New Roman"/>
          <w:sz w:val="24"/>
        </w:rPr>
        <w:t xml:space="preserve">Modularitas arsitektur ini memungkinkan eksekusi selektif menggunakan </w:t>
      </w:r>
      <w:r>
        <w:rPr>
          <w:rFonts w:ascii="Times New Roman" w:hAnsi="Times New Roman"/>
          <w:i/>
          <w:sz w:val="24"/>
        </w:rPr>
        <w:t>tag</w:t>
      </w:r>
      <w:r>
        <w:rPr>
          <w:rFonts w:ascii="Times New Roman" w:hAnsi="Times New Roman"/>
          <w:sz w:val="24"/>
        </w:rPr>
        <w:t xml:space="preserve"> (</w:t>
      </w:r>
      <w:r>
        <w:rPr>
          <w:rFonts w:ascii="Consolas" w:hAnsi="Consolas"/>
          <w:sz w:val="24"/>
        </w:rPr>
        <w:t>dbt run -s "tag:gold"</w:t>
      </w:r>
      <w:r>
        <w:rPr>
          <w:rFonts w:ascii="Times New Roman" w:hAnsi="Times New Roman"/>
          <w:sz w:val="24"/>
        </w:rPr>
        <w:t xml:space="preserve">) atau </w:t>
      </w:r>
      <w:r>
        <w:rPr>
          <w:rFonts w:ascii="Times New Roman" w:hAnsi="Times New Roman"/>
          <w:i/>
          <w:sz w:val="24"/>
        </w:rPr>
        <w:t>model selector</w:t>
      </w:r>
      <w:r>
        <w:rPr>
          <w:rFonts w:ascii="Times New Roman" w:hAnsi="Times New Roman"/>
          <w:sz w:val="24"/>
        </w:rPr>
        <w:t xml:space="preserve">, sehingga perubahan pada lapisan </w:t>
      </w:r>
      <w:r>
        <w:rPr>
          <w:rFonts w:ascii="Times New Roman" w:hAnsi="Times New Roman"/>
          <w:i/>
          <w:sz w:val="24"/>
        </w:rPr>
        <w:t>Silver</w:t>
      </w:r>
      <w:r>
        <w:rPr>
          <w:rFonts w:ascii="Times New Roman" w:hAnsi="Times New Roman"/>
          <w:sz w:val="24"/>
        </w:rPr>
        <w:t xml:space="preserve"> dapat dipropagasi secara otomatis ke seluruh model hilir tanpa intervensi manual.</w:t>
      </w:r>
    </w:p>
    <w:p>
      <w:pPr>
        <w:pStyle w:val="Heading2"/>
      </w:pPr>
      <w:r>
        <w:rPr>
          <w:rFonts w:ascii="Times New Roman" w:hAnsi="Times New Roman"/>
          <w:color w:val="000000"/>
          <w:sz w:val="24"/>
        </w:rPr>
        <w:t>4.2 Validasi dan Integritas Data</w:t>
      </w:r>
    </w:p>
    <w:p>
      <w:pPr/>
      <w:r>
        <w:rPr>
          <w:rFonts w:ascii="Times New Roman" w:hAnsi="Times New Roman"/>
          <w:sz w:val="24"/>
        </w:rPr>
        <w:t>Validasi integritas data dilakukan melalui dua mekanisme:</w:t>
      </w:r>
    </w:p>
    <w:p>
      <w:pPr>
        <w:spacing w:after="80"/>
      </w:pPr>
      <w:r>
        <w:rPr>
          <w:rFonts w:ascii="Times New Roman" w:hAnsi="Times New Roman"/>
          <w:b/>
          <w:sz w:val="24"/>
        </w:rPr>
        <w:t>a) Pengujian Deklaratif dbt (24 tes):</w:t>
      </w:r>
    </w:p>
    <w:p>
      <w:pPr/>
      <w:r>
        <w:rPr>
          <w:rFonts w:ascii="Times New Roman" w:hAnsi="Times New Roman"/>
          <w:sz w:val="24"/>
        </w:rPr>
        <w:t xml:space="preserve">File </w:t>
      </w:r>
      <w:r>
        <w:rPr>
          <w:rFonts w:ascii="Consolas" w:hAnsi="Consolas"/>
          <w:sz w:val="24"/>
        </w:rPr>
        <w:t>schema.yml</w:t>
      </w:r>
      <w:r>
        <w:rPr>
          <w:rFonts w:ascii="Times New Roman" w:hAnsi="Times New Roman"/>
          <w:sz w:val="24"/>
        </w:rPr>
        <w:t xml:space="preserve"> di direktori </w:t>
      </w:r>
      <w:r>
        <w:rPr>
          <w:rFonts w:ascii="Consolas" w:hAnsi="Consolas"/>
          <w:sz w:val="24"/>
        </w:rPr>
        <w:t>models/gold/</w:t>
      </w:r>
      <w:r>
        <w:rPr>
          <w:rFonts w:ascii="Times New Roman" w:hAnsi="Times New Roman"/>
          <w:sz w:val="24"/>
        </w:rPr>
        <w:t xml:space="preserve"> mendefinisikan 24 pengujian otomatis yang mencakup:</w:t>
      </w:r>
    </w:p>
    <w:p>
      <w:pPr>
        <w:pStyle w:val="ListBullet"/>
      </w:pPr>
      <w:r>
        <w:rPr>
          <w:rFonts w:ascii="Times New Roman" w:hAnsi="Times New Roman"/>
          <w:sz w:val="24"/>
        </w:rPr>
      </w:r>
      <w:r>
        <w:rPr>
          <w:rFonts w:ascii="Times New Roman" w:hAnsi="Times New Roman"/>
          <w:b/>
          <w:sz w:val="24"/>
        </w:rPr>
        <w:t>Uniqueness:</w:t>
      </w:r>
      <w:r>
        <w:rPr>
          <w:rFonts w:ascii="Times New Roman" w:hAnsi="Times New Roman"/>
          <w:sz w:val="24"/>
        </w:rPr>
        <w:t xml:space="preserve"> </w:t>
      </w:r>
      <w:r>
        <w:rPr>
          <w:rFonts w:ascii="Consolas" w:hAnsi="Consolas"/>
          <w:sz w:val="24"/>
        </w:rPr>
        <w:t>fact_id</w:t>
      </w:r>
      <w:r>
        <w:rPr>
          <w:rFonts w:ascii="Times New Roman" w:hAnsi="Times New Roman"/>
          <w:sz w:val="24"/>
        </w:rPr>
        <w:t xml:space="preserve">, </w:t>
      </w:r>
      <w:r>
        <w:rPr>
          <w:rFonts w:ascii="Consolas" w:hAnsi="Consolas"/>
          <w:sz w:val="24"/>
        </w:rPr>
        <w:t>company_id</w:t>
      </w:r>
      <w:r>
        <w:rPr>
          <w:rFonts w:ascii="Times New Roman" w:hAnsi="Times New Roman"/>
          <w:sz w:val="24"/>
        </w:rPr>
        <w:t xml:space="preserve">, </w:t>
      </w:r>
      <w:r>
        <w:rPr>
          <w:rFonts w:ascii="Consolas" w:hAnsi="Consolas"/>
          <w:sz w:val="24"/>
        </w:rPr>
        <w:t>industry_id</w:t>
      </w:r>
      <w:r>
        <w:rPr>
          <w:rFonts w:ascii="Times New Roman" w:hAnsi="Times New Roman"/>
          <w:sz w:val="24"/>
        </w:rPr>
        <w:t xml:space="preserve">, </w:t>
      </w:r>
      <w:r>
        <w:rPr>
          <w:rFonts w:ascii="Consolas" w:hAnsi="Consolas"/>
          <w:sz w:val="24"/>
        </w:rPr>
        <w:t>location_id</w:t>
      </w:r>
      <w:r>
        <w:rPr>
          <w:rFonts w:ascii="Times New Roman" w:hAnsi="Times New Roman"/>
          <w:sz w:val="24"/>
        </w:rPr>
        <w:t xml:space="preserve">, </w:t>
      </w:r>
      <w:r>
        <w:rPr>
          <w:rFonts w:ascii="Consolas" w:hAnsi="Consolas"/>
          <w:sz w:val="24"/>
        </w:rPr>
        <w:t>date_id</w:t>
      </w:r>
      <w:r>
        <w:rPr>
          <w:rFonts w:ascii="Times New Roman" w:hAnsi="Times New Roman"/>
          <w:sz w:val="24"/>
        </w:rPr>
        <w:t xml:space="preserve"> pada tabel masing-masing.</w:t>
      </w:r>
    </w:p>
    <w:p>
      <w:pPr>
        <w:pStyle w:val="ListBullet"/>
      </w:pPr>
      <w:r>
        <w:rPr>
          <w:rFonts w:ascii="Times New Roman" w:hAnsi="Times New Roman"/>
          <w:sz w:val="24"/>
        </w:rPr>
      </w:r>
      <w:r>
        <w:rPr>
          <w:rFonts w:ascii="Times New Roman" w:hAnsi="Times New Roman"/>
          <w:b/>
          <w:sz w:val="24"/>
        </w:rPr>
        <w:t>Not NULL:</w:t>
      </w:r>
      <w:r>
        <w:rPr>
          <w:rFonts w:ascii="Times New Roman" w:hAnsi="Times New Roman"/>
          <w:sz w:val="24"/>
        </w:rPr>
        <w:t xml:space="preserve"> Seluruh </w:t>
      </w:r>
      <w:r>
        <w:rPr>
          <w:rFonts w:ascii="Times New Roman" w:hAnsi="Times New Roman"/>
          <w:i/>
          <w:sz w:val="24"/>
        </w:rPr>
        <w:t>primary key</w:t>
      </w:r>
      <w:r>
        <w:rPr>
          <w:rFonts w:ascii="Times New Roman" w:hAnsi="Times New Roman"/>
          <w:sz w:val="24"/>
        </w:rPr>
        <w:t xml:space="preserve"> dan kolom kritis (</w:t>
      </w:r>
      <w:r>
        <w:rPr>
          <w:rFonts w:ascii="Consolas" w:hAnsi="Consolas"/>
          <w:sz w:val="24"/>
        </w:rPr>
        <w:t>company_name</w:t>
      </w:r>
      <w:r>
        <w:rPr>
          <w:rFonts w:ascii="Times New Roman" w:hAnsi="Times New Roman"/>
          <w:sz w:val="24"/>
        </w:rPr>
        <w:t xml:space="preserve">, </w:t>
      </w:r>
      <w:r>
        <w:rPr>
          <w:rFonts w:ascii="Consolas" w:hAnsi="Consolas"/>
          <w:sz w:val="24"/>
        </w:rPr>
        <w:t>industry_name</w:t>
      </w:r>
      <w:r>
        <w:rPr>
          <w:rFonts w:ascii="Times New Roman" w:hAnsi="Times New Roman"/>
          <w:sz w:val="24"/>
        </w:rPr>
        <w:t xml:space="preserve">, </w:t>
      </w:r>
      <w:r>
        <w:rPr>
          <w:rFonts w:ascii="Consolas" w:hAnsi="Consolas"/>
          <w:sz w:val="24"/>
        </w:rPr>
        <w:t>full_date</w:t>
      </w:r>
      <w:r>
        <w:rPr>
          <w:rFonts w:ascii="Times New Roman" w:hAnsi="Times New Roman"/>
          <w:sz w:val="24"/>
        </w:rPr>
        <w:t xml:space="preserve">, </w:t>
      </w:r>
      <w:r>
        <w:rPr>
          <w:rFonts w:ascii="Consolas" w:hAnsi="Consolas"/>
          <w:sz w:val="24"/>
        </w:rPr>
        <w:t>year</w:t>
      </w:r>
      <w:r>
        <w:rPr>
          <w:rFonts w:ascii="Times New Roman" w:hAnsi="Times New Roman"/>
          <w:sz w:val="24"/>
        </w:rPr>
        <w:t xml:space="preserve">, </w:t>
      </w:r>
      <w:r>
        <w:rPr>
          <w:rFonts w:ascii="Consolas" w:hAnsi="Consolas"/>
          <w:sz w:val="24"/>
        </w:rPr>
        <w:t>quarter</w:t>
      </w:r>
      <w:r>
        <w:rPr>
          <w:rFonts w:ascii="Times New Roman" w:hAnsi="Times New Roman"/>
          <w:sz w:val="24"/>
        </w:rPr>
        <w:t xml:space="preserve">, </w:t>
      </w:r>
      <w:r>
        <w:rPr>
          <w:rFonts w:ascii="Consolas" w:hAnsi="Consolas"/>
          <w:sz w:val="24"/>
        </w:rPr>
        <w:t>industry</w:t>
      </w:r>
      <w:r>
        <w:rPr>
          <w:rFonts w:ascii="Times New Roman" w:hAnsi="Times New Roman"/>
          <w:sz w:val="24"/>
        </w:rPr>
        <w:t xml:space="preserve">, </w:t>
      </w:r>
      <w:r>
        <w:rPr>
          <w:rFonts w:ascii="Consolas" w:hAnsi="Consolas"/>
          <w:sz w:val="24"/>
        </w:rPr>
        <w:t>region_scope</w:t>
      </w:r>
      <w:r>
        <w:rPr>
          <w:rFonts w:ascii="Times New Roman" w:hAnsi="Times New Roman"/>
          <w:sz w:val="24"/>
        </w:rPr>
        <w:t>).</w:t>
      </w:r>
    </w:p>
    <w:p>
      <w:pPr>
        <w:pStyle w:val="ListBullet"/>
      </w:pPr>
      <w:r>
        <w:rPr>
          <w:rFonts w:ascii="Times New Roman" w:hAnsi="Times New Roman"/>
          <w:sz w:val="24"/>
        </w:rPr>
      </w:r>
      <w:r>
        <w:rPr>
          <w:rFonts w:ascii="Times New Roman" w:hAnsi="Times New Roman"/>
          <w:b/>
          <w:sz w:val="24"/>
        </w:rPr>
        <w:t>Referential Integrity (Relationships):</w:t>
      </w:r>
      <w:r>
        <w:rPr>
          <w:rFonts w:ascii="Times New Roman" w:hAnsi="Times New Roman"/>
          <w:sz w:val="24"/>
        </w:rPr>
        <w:t xml:space="preserve"> </w:t>
      </w:r>
      <w:r>
        <w:rPr>
          <w:rFonts w:ascii="Consolas" w:hAnsi="Consolas"/>
          <w:sz w:val="24"/>
        </w:rPr>
        <w:t>fact_layoffs.company_id</w:t>
      </w:r>
      <w:r>
        <w:rPr>
          <w:rFonts w:ascii="Times New Roman" w:hAnsi="Times New Roman"/>
          <w:sz w:val="24"/>
        </w:rPr>
        <w:t xml:space="preserve"> → </w:t>
      </w:r>
      <w:r>
        <w:rPr>
          <w:rFonts w:ascii="Consolas" w:hAnsi="Consolas"/>
          <w:sz w:val="24"/>
        </w:rPr>
        <w:t>dim_company.company_id</w:t>
      </w:r>
      <w:r>
        <w:rPr>
          <w:rFonts w:ascii="Times New Roman" w:hAnsi="Times New Roman"/>
          <w:sz w:val="24"/>
        </w:rPr>
        <w:t xml:space="preserve">, </w:t>
      </w:r>
      <w:r>
        <w:rPr>
          <w:rFonts w:ascii="Consolas" w:hAnsi="Consolas"/>
          <w:sz w:val="24"/>
        </w:rPr>
        <w:t>fact_layoffs.industry_id</w:t>
      </w:r>
      <w:r>
        <w:rPr>
          <w:rFonts w:ascii="Times New Roman" w:hAnsi="Times New Roman"/>
          <w:sz w:val="24"/>
        </w:rPr>
        <w:t xml:space="preserve"> → </w:t>
      </w:r>
      <w:r>
        <w:rPr>
          <w:rFonts w:ascii="Consolas" w:hAnsi="Consolas"/>
          <w:sz w:val="24"/>
        </w:rPr>
        <w:t>dim_industry.industry_id</w:t>
      </w:r>
      <w:r>
        <w:rPr>
          <w:rFonts w:ascii="Times New Roman" w:hAnsi="Times New Roman"/>
          <w:sz w:val="24"/>
        </w:rPr>
        <w:t xml:space="preserve">, </w:t>
      </w:r>
      <w:r>
        <w:rPr>
          <w:rFonts w:ascii="Consolas" w:hAnsi="Consolas"/>
          <w:sz w:val="24"/>
        </w:rPr>
        <w:t>fact_layoffs.location_id</w:t>
      </w:r>
      <w:r>
        <w:rPr>
          <w:rFonts w:ascii="Times New Roman" w:hAnsi="Times New Roman"/>
          <w:sz w:val="24"/>
        </w:rPr>
        <w:t xml:space="preserve"> → </w:t>
      </w:r>
      <w:r>
        <w:rPr>
          <w:rFonts w:ascii="Consolas" w:hAnsi="Consolas"/>
          <w:sz w:val="24"/>
        </w:rPr>
        <w:t>dim_location.location_id</w:t>
      </w:r>
      <w:r>
        <w:rPr>
          <w:rFonts w:ascii="Times New Roman" w:hAnsi="Times New Roman"/>
          <w:sz w:val="24"/>
        </w:rPr>
        <w:t xml:space="preserve">, </w:t>
      </w:r>
      <w:r>
        <w:rPr>
          <w:rFonts w:ascii="Consolas" w:hAnsi="Consolas"/>
          <w:sz w:val="24"/>
        </w:rPr>
        <w:t>fact_layoffs.date_id</w:t>
      </w:r>
      <w:r>
        <w:rPr>
          <w:rFonts w:ascii="Times New Roman" w:hAnsi="Times New Roman"/>
          <w:sz w:val="24"/>
        </w:rPr>
        <w:t xml:space="preserve"> → </w:t>
      </w:r>
      <w:r>
        <w:rPr>
          <w:rFonts w:ascii="Consolas" w:hAnsi="Consolas"/>
          <w:sz w:val="24"/>
        </w:rPr>
        <w:t>dim_date.date_id</w:t>
      </w:r>
      <w:r>
        <w:rPr>
          <w:rFonts w:ascii="Times New Roman" w:hAnsi="Times New Roman"/>
          <w:sz w:val="24"/>
        </w:rPr>
        <w:t>.</w:t>
      </w:r>
    </w:p>
    <w:p>
      <w:pPr/>
      <w:r>
        <w:rPr>
          <w:rFonts w:ascii="Times New Roman" w:hAnsi="Times New Roman"/>
          <w:sz w:val="24"/>
        </w:rPr>
        <w:t>Seluruh 24 pengujian LULUS (</w:t>
      </w:r>
      <w:r>
        <w:rPr>
          <w:rFonts w:ascii="Times New Roman" w:hAnsi="Times New Roman"/>
          <w:i/>
          <w:sz w:val="24"/>
        </w:rPr>
        <w:t>PASS</w:t>
      </w:r>
      <w:r>
        <w:rPr>
          <w:rFonts w:ascii="Times New Roman" w:hAnsi="Times New Roman"/>
          <w:sz w:val="24"/>
        </w:rPr>
        <w:t>) dalam waktu ~0.85 detik, mengonfirmasi tidak adanya pelanggaran integritas referensial.</w:t>
      </w:r>
    </w:p>
    <w:p>
      <w:pPr>
        <w:jc w:val="center"/>
      </w:pPr>
      <w:r>
        <w:drawing>
          <wp:inline xmlns:a="http://schemas.openxmlformats.org/drawingml/2006/main" xmlns:pic="http://schemas.openxmlformats.org/drawingml/2006/picture">
            <wp:extent cx="5029200" cy="2606191"/>
            <wp:docPr id="4" name="Picture 4"/>
            <wp:cNvGraphicFramePr>
              <a:graphicFrameLocks noChangeAspect="1"/>
            </wp:cNvGraphicFramePr>
            <a:graphic>
              <a:graphicData uri="http://schemas.openxmlformats.org/drawingml/2006/picture">
                <pic:pic>
                  <pic:nvPicPr>
                    <pic:cNvPr id="0" name="dbt_test_results.png"/>
                    <pic:cNvPicPr/>
                  </pic:nvPicPr>
                  <pic:blipFill>
                    <a:blip r:embed="rId12"/>
                    <a:stretch>
                      <a:fillRect/>
                    </a:stretch>
                  </pic:blipFill>
                  <pic:spPr>
                    <a:xfrm>
                      <a:off x="0" y="0"/>
                      <a:ext cx="5029200" cy="2606191"/>
                    </a:xfrm>
                    <a:prstGeom prst="rect"/>
                  </pic:spPr>
                </pic:pic>
              </a:graphicData>
            </a:graphic>
          </wp:inline>
        </w:drawing>
      </w:r>
    </w:p>
    <w:p>
      <w:pPr>
        <w:jc w:val="center"/>
      </w:pPr>
      <w:r>
        <w:rPr>
          <w:rFonts w:ascii="Times New Roman" w:hAnsi="Times New Roman"/>
          <w:i/>
          <w:sz w:val="20"/>
        </w:rPr>
        <w:t>Gambar 4. Hasil Pengujian dbt — 24/24 PASS</w:t>
      </w:r>
    </w:p>
    <w:p>
      <w:pPr>
        <w:spacing w:after="80"/>
      </w:pPr>
      <w:r>
        <w:rPr>
          <w:rFonts w:ascii="Times New Roman" w:hAnsi="Times New Roman"/>
          <w:b/>
          <w:sz w:val="24"/>
        </w:rPr>
        <w:t>b) Pengujian Singular — Validasi Koordinat Geospasial (</w:t>
      </w:r>
      <w:r>
        <w:rPr>
          <w:rFonts w:ascii="Consolas" w:hAnsi="Consolas"/>
          <w:b/>
          <w:sz w:val="24"/>
        </w:rPr>
        <w:t>assert_valid_coordinates.sql</w:t>
      </w:r>
      <w:r>
        <w:rPr>
          <w:rFonts w:ascii="Times New Roman" w:hAnsi="Times New Roman"/>
          <w:b/>
          <w:sz w:val="24"/>
        </w:rPr>
        <w:t>):</w:t>
      </w:r>
    </w:p>
    <w:p>
      <w:pPr/>
      <w:r>
        <w:rPr>
          <w:rFonts w:ascii="Times New Roman" w:hAnsi="Times New Roman"/>
          <w:sz w:val="24"/>
        </w:rPr>
        <w:t xml:space="preserve">Sebuah </w:t>
      </w:r>
      <w:r>
        <w:rPr>
          <w:rFonts w:ascii="Times New Roman" w:hAnsi="Times New Roman"/>
          <w:i/>
          <w:sz w:val="24"/>
        </w:rPr>
        <w:t>custom test</w:t>
      </w:r>
      <w:r>
        <w:rPr>
          <w:rFonts w:ascii="Times New Roman" w:hAnsi="Times New Roman"/>
          <w:sz w:val="24"/>
        </w:rPr>
        <w:t xml:space="preserve"> SQL memvalidasi bahwa seluruh koordinat pada </w:t>
      </w:r>
      <w:r>
        <w:rPr>
          <w:rFonts w:ascii="Consolas" w:hAnsi="Consolas"/>
          <w:sz w:val="24"/>
        </w:rPr>
        <w:t>dim_location</w:t>
      </w:r>
      <w:r>
        <w:rPr>
          <w:rFonts w:ascii="Times New Roman" w:hAnsi="Times New Roman"/>
          <w:sz w:val="24"/>
        </w:rPr>
        <w:t xml:space="preserve"> berada dalam rentang geografis yang valid: </w:t>
      </w:r>
      <w:r>
        <w:rPr>
          <w:rFonts w:ascii="Times New Roman" w:hAnsi="Times New Roman"/>
          <w:i/>
          <w:sz w:val="24"/>
        </w:rPr>
        <w:t>latitude</w:t>
      </w:r>
      <w:r>
        <w:rPr>
          <w:rFonts w:ascii="Times New Roman" w:hAnsi="Times New Roman"/>
          <w:sz w:val="24"/>
        </w:rPr>
        <w:t xml:space="preserve"> antara -90° hingga 90° dan </w:t>
      </w:r>
      <w:r>
        <w:rPr>
          <w:rFonts w:ascii="Times New Roman" w:hAnsi="Times New Roman"/>
          <w:i/>
          <w:sz w:val="24"/>
        </w:rPr>
        <w:t>longitude</w:t>
      </w:r>
      <w:r>
        <w:rPr>
          <w:rFonts w:ascii="Times New Roman" w:hAnsi="Times New Roman"/>
          <w:sz w:val="24"/>
        </w:rPr>
        <w:t xml:space="preserve"> antara -180° hingga 180°. Pengujian ini mengembalikan 0 baris (</w:t>
      </w:r>
      <w:r>
        <w:rPr>
          <w:rFonts w:ascii="Times New Roman" w:hAnsi="Times New Roman"/>
          <w:i/>
          <w:sz w:val="24"/>
        </w:rPr>
        <w:t>PASS</w:t>
      </w:r>
      <w:r>
        <w:rPr>
          <w:rFonts w:ascii="Times New Roman" w:hAnsi="Times New Roman"/>
          <w:sz w:val="24"/>
        </w:rPr>
        <w:t>), mengonfirmasi tidak adanya koordinat anomali.</w:t>
      </w:r>
    </w:p>
    <w:p>
      <w:pPr>
        <w:spacing w:after="80"/>
      </w:pPr>
      <w:r>
        <w:rPr>
          <w:rFonts w:ascii="Times New Roman" w:hAnsi="Times New Roman"/>
          <w:b/>
          <w:sz w:val="24"/>
        </w:rPr>
        <w:t>c) Verifikasi Row Parity:</w:t>
      </w:r>
    </w:p>
    <w:p>
      <w:pPr/>
      <w:r>
        <w:rPr>
          <w:rFonts w:ascii="Times New Roman" w:hAnsi="Times New Roman"/>
          <w:sz w:val="24"/>
        </w:rPr>
        <w:t xml:space="preserve">Perbandingan jumlah baris antar lapisan mengkonfirmasi konsistensi </w:t>
      </w:r>
      <w:r>
        <w:rPr>
          <w:rFonts w:ascii="Times New Roman" w:hAnsi="Times New Roman"/>
          <w:i/>
          <w:sz w:val="24"/>
        </w:rPr>
        <w:t>pipeline</w:t>
      </w:r>
      <w:r>
        <w:rPr>
          <w:rFonts w:ascii="Times New Roman" w:hAnsi="Times New Roman"/>
          <w:sz w:val="24"/>
        </w:rPr>
        <w:t>:</w:t>
      </w:r>
    </w:p>
    <w:tbl>
      <w:tblPr>
        <w:tblStyle w:val="TableGrid"/>
        <w:tblW w:type="auto" w:w="0"/>
        <w:jc w:val="center"/>
        <w:tblLook w:firstColumn="1" w:firstRow="1" w:lastColumn="0" w:lastRow="0" w:noHBand="0" w:noVBand="1" w:val="04A0"/>
      </w:tblPr>
      <w:tblGrid>
        <w:gridCol w:w="4549"/>
        <w:gridCol w:w="4549"/>
      </w:tblGrid>
      <w:tr>
        <w:tc>
          <w:tcPr>
            <w:tcW w:type="dxa" w:w="4549"/>
            <w:shd w:fill="2B579A" w:val="clear"/>
          </w:tcPr>
          <w:p>
            <w:pPr>
              <w:jc w:val="center"/>
            </w:pPr>
            <w:r>
              <w:rPr>
                <w:rFonts w:ascii="Times New Roman" w:hAnsi="Times New Roman"/>
                <w:b/>
                <w:color w:val="FFFFFF"/>
                <w:sz w:val="20"/>
              </w:rPr>
            </w:r>
            <w:r>
              <w:rPr>
                <w:rFonts w:ascii="Times New Roman" w:hAnsi="Times New Roman"/>
                <w:b/>
                <w:color w:val="FFFFFF"/>
                <w:sz w:val="20"/>
              </w:rPr>
              <w:t>Tabel</w:t>
            </w:r>
          </w:p>
        </w:tc>
        <w:tc>
          <w:tcPr>
            <w:tcW w:type="dxa" w:w="4549"/>
            <w:shd w:fill="2B579A" w:val="clear"/>
          </w:tcPr>
          <w:p>
            <w:pPr>
              <w:jc w:val="center"/>
            </w:pPr>
            <w:r>
              <w:rPr>
                <w:rFonts w:ascii="Times New Roman" w:hAnsi="Times New Roman"/>
                <w:b/>
                <w:color w:val="FFFFFF"/>
                <w:sz w:val="20"/>
              </w:rPr>
            </w:r>
            <w:r>
              <w:rPr>
                <w:rFonts w:ascii="Times New Roman" w:hAnsi="Times New Roman"/>
                <w:b/>
                <w:color w:val="FFFFFF"/>
                <w:sz w:val="20"/>
              </w:rPr>
              <w:t>Jumlah Baris</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public.bronze_tech_layoffs</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1.745</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public_gold.fact_layoffs</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1.745</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public_gold.dim_company</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1.374</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public_gold.dim_industry</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58</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public_gold.dim_location</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184</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public_gold.dim_date</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741</w:t>
            </w:r>
          </w:p>
        </w:tc>
      </w:tr>
      <w:tr>
        <w:tc>
          <w:tcPr>
            <w:tcW w:type="dxa" w:w="4549"/>
          </w:tcPr>
          <w:p>
            <w:r>
              <w:rPr>
                <w:rFonts w:ascii="Times New Roman" w:hAnsi="Times New Roman"/>
                <w:sz w:val="20"/>
              </w:rPr>
            </w:r>
            <w:r>
              <w:rPr>
                <w:rFonts w:ascii="Times New Roman" w:hAnsi="Times New Roman"/>
                <w:sz w:val="20"/>
              </w:rPr>
            </w:r>
            <w:r>
              <w:rPr>
                <w:rFonts w:ascii="Consolas" w:hAnsi="Consolas"/>
                <w:sz w:val="16"/>
              </w:rPr>
              <w:t>public_gold.v_komparasi_indo_global</w:t>
            </w:r>
            <w:r>
              <w:rPr>
                <w:rFonts w:ascii="Times New Roman" w:hAnsi="Times New Roman"/>
                <w:sz w:val="20"/>
              </w:rPr>
            </w:r>
          </w:p>
        </w:tc>
        <w:tc>
          <w:tcPr>
            <w:tcW w:type="dxa" w:w="4549"/>
          </w:tcPr>
          <w:p>
            <w:r>
              <w:rPr>
                <w:rFonts w:ascii="Times New Roman" w:hAnsi="Times New Roman"/>
                <w:sz w:val="20"/>
              </w:rPr>
            </w:r>
            <w:r>
              <w:rPr>
                <w:rFonts w:ascii="Times New Roman" w:hAnsi="Times New Roman"/>
                <w:sz w:val="20"/>
              </w:rPr>
              <w:t>396</w:t>
            </w:r>
          </w:p>
        </w:tc>
      </w:tr>
    </w:tbl>
    <w:p>
      <w:pPr/>
      <w:r>
        <w:rPr>
          <w:rFonts w:ascii="Times New Roman" w:hAnsi="Times New Roman"/>
          <w:sz w:val="24"/>
        </w:rPr>
        <w:t xml:space="preserve">Identiknya jumlah baris antara </w:t>
      </w:r>
      <w:r>
        <w:rPr>
          <w:rFonts w:ascii="Consolas" w:hAnsi="Consolas"/>
          <w:sz w:val="24"/>
        </w:rPr>
        <w:t>bronze_tech_layoffs</w:t>
      </w:r>
      <w:r>
        <w:rPr>
          <w:rFonts w:ascii="Times New Roman" w:hAnsi="Times New Roman"/>
          <w:sz w:val="24"/>
        </w:rPr>
        <w:t xml:space="preserve"> dan </w:t>
      </w:r>
      <w:r>
        <w:rPr>
          <w:rFonts w:ascii="Consolas" w:hAnsi="Consolas"/>
          <w:sz w:val="24"/>
        </w:rPr>
        <w:t>fact_layoffs</w:t>
      </w:r>
      <w:r>
        <w:rPr>
          <w:rFonts w:ascii="Times New Roman" w:hAnsi="Times New Roman"/>
          <w:sz w:val="24"/>
        </w:rPr>
        <w:t xml:space="preserve"> (1.745) mengonfirmasi bahwa </w:t>
      </w:r>
      <w:r>
        <w:rPr>
          <w:rFonts w:ascii="Times New Roman" w:hAnsi="Times New Roman"/>
          <w:i/>
          <w:sz w:val="24"/>
        </w:rPr>
        <w:t>zero row inflation</w:t>
      </w:r>
      <w:r>
        <w:rPr>
          <w:rFonts w:ascii="Times New Roman" w:hAnsi="Times New Roman"/>
          <w:sz w:val="24"/>
        </w:rPr>
        <w:t xml:space="preserve"> tercapai—tidak terjadi </w:t>
      </w:r>
      <w:r>
        <w:rPr>
          <w:rFonts w:ascii="Times New Roman" w:hAnsi="Times New Roman"/>
          <w:i/>
          <w:sz w:val="24"/>
        </w:rPr>
        <w:t>Cartesian product</w:t>
      </w:r>
      <w:r>
        <w:rPr>
          <w:rFonts w:ascii="Times New Roman" w:hAnsi="Times New Roman"/>
          <w:sz w:val="24"/>
        </w:rPr>
        <w:t xml:space="preserve"> maupun kehilangan data selama proses transformasi 3 lapis.</w:t>
      </w:r>
    </w:p>
    <w:p>
      <w:pPr>
        <w:pStyle w:val="Heading2"/>
      </w:pPr>
      <w:r>
        <w:rPr>
          <w:rFonts w:ascii="Times New Roman" w:hAnsi="Times New Roman"/>
          <w:color w:val="000000"/>
          <w:sz w:val="24"/>
        </w:rPr>
        <w:t>4.3 Output Analitik Sektoral dan Spasial</w:t>
      </w:r>
    </w:p>
    <w:p>
      <w:pPr/>
      <w:r>
        <w:rPr>
          <w:rFonts w:ascii="Times New Roman" w:hAnsi="Times New Roman"/>
          <w:sz w:val="24"/>
        </w:rPr>
        <w:t xml:space="preserve">Hasil agregasi global secara keseluruhan dari </w:t>
      </w:r>
      <w:r>
        <w:rPr>
          <w:rFonts w:ascii="Times New Roman" w:hAnsi="Times New Roman"/>
          <w:i/>
          <w:sz w:val="24"/>
        </w:rPr>
        <w:t>Data Warehouse</w:t>
      </w:r>
      <w:r>
        <w:rPr>
          <w:rFonts w:ascii="Times New Roman" w:hAnsi="Times New Roman"/>
          <w:sz w:val="24"/>
        </w:rPr>
        <w:t xml:space="preserve"> menunjukkan tren eskalasi </w:t>
      </w:r>
      <w:r>
        <w:rPr>
          <w:rFonts w:ascii="Times New Roman" w:hAnsi="Times New Roman"/>
          <w:i/>
          <w:sz w:val="24"/>
        </w:rPr>
        <w:t>tech layoffs</w:t>
      </w:r>
      <w:r>
        <w:rPr>
          <w:rFonts w:ascii="Times New Roman" w:hAnsi="Times New Roman"/>
          <w:sz w:val="24"/>
        </w:rPr>
        <w:t xml:space="preserve"> yang memuncak pada tahun 2023 dengan total 176.976 pekerja terdampak, diikuti oleh tahun 2022 (127.812 pekerja) dan 2024 (122.315 pekerja). Sementara secara distribusi sektoral, pemutusan hubungan kerja terbesar terjadi pada industri </w:t>
      </w:r>
      <w:r>
        <w:rPr>
          <w:rFonts w:ascii="Times New Roman" w:hAnsi="Times New Roman"/>
          <w:i/>
          <w:sz w:val="24"/>
        </w:rPr>
        <w:t>Consumer</w:t>
      </w:r>
      <w:r>
        <w:rPr>
          <w:rFonts w:ascii="Times New Roman" w:hAnsi="Times New Roman"/>
          <w:sz w:val="24"/>
        </w:rPr>
        <w:t xml:space="preserve"> (61.155 pekerja), </w:t>
      </w:r>
      <w:r>
        <w:rPr>
          <w:rFonts w:ascii="Times New Roman" w:hAnsi="Times New Roman"/>
          <w:i/>
          <w:sz w:val="24"/>
        </w:rPr>
        <w:t>Retail</w:t>
      </w:r>
      <w:r>
        <w:rPr>
          <w:rFonts w:ascii="Times New Roman" w:hAnsi="Times New Roman"/>
          <w:sz w:val="24"/>
        </w:rPr>
        <w:t xml:space="preserve"> (59.228 pekerja), </w:t>
      </w:r>
      <w:r>
        <w:rPr>
          <w:rFonts w:ascii="Times New Roman" w:hAnsi="Times New Roman"/>
          <w:i/>
          <w:sz w:val="24"/>
        </w:rPr>
        <w:t>Hardware</w:t>
      </w:r>
      <w:r>
        <w:rPr>
          <w:rFonts w:ascii="Times New Roman" w:hAnsi="Times New Roman"/>
          <w:sz w:val="24"/>
        </w:rPr>
        <w:t xml:space="preserve"> (57.000 pekerja), dan </w:t>
      </w:r>
      <w:r>
        <w:rPr>
          <w:rFonts w:ascii="Times New Roman" w:hAnsi="Times New Roman"/>
          <w:i/>
          <w:sz w:val="24"/>
        </w:rPr>
        <w:t>Transportation</w:t>
      </w:r>
      <w:r>
        <w:rPr>
          <w:rFonts w:ascii="Times New Roman" w:hAnsi="Times New Roman"/>
          <w:sz w:val="24"/>
        </w:rPr>
        <w:t xml:space="preserve"> (39.136 pekerja).</w:t>
      </w:r>
    </w:p>
    <w:p>
      <w:pPr/>
      <w:r>
        <w:rPr>
          <w:rFonts w:ascii="Times New Roman" w:hAnsi="Times New Roman"/>
          <w:sz w:val="24"/>
        </w:rPr>
        <w:t xml:space="preserve">Secara khusus, </w:t>
      </w:r>
      <w:r>
        <w:rPr>
          <w:rFonts w:ascii="Times New Roman" w:hAnsi="Times New Roman"/>
          <w:i/>
          <w:sz w:val="24"/>
        </w:rPr>
        <w:t>view</w:t>
      </w:r>
      <w:r>
        <w:rPr>
          <w:rFonts w:ascii="Times New Roman" w:hAnsi="Times New Roman"/>
          <w:sz w:val="24"/>
        </w:rPr>
        <w:t xml:space="preserve"> komparatif </w:t>
      </w:r>
      <w:r>
        <w:rPr>
          <w:rFonts w:ascii="Consolas" w:hAnsi="Consolas"/>
          <w:sz w:val="24"/>
        </w:rPr>
        <w:t>v_komparasi_indo_global</w:t>
      </w:r>
      <w:r>
        <w:rPr>
          <w:rFonts w:ascii="Times New Roman" w:hAnsi="Times New Roman"/>
          <w:sz w:val="24"/>
        </w:rPr>
        <w:t xml:space="preserve"> berhasil mereduksi kompleksitas jutaan titik data menjadi 396 baris agregasi komparatif (Indonesia vs Global) yang siap dikonsumsi langsung oleh Looker Studio. Berikut contoh representasi parsial dari data output (</w:t>
      </w:r>
      <w:r>
        <w:rPr>
          <w:rFonts w:ascii="Times New Roman" w:hAnsi="Times New Roman"/>
          <w:i/>
          <w:sz w:val="24"/>
        </w:rPr>
        <w:t>sample</w:t>
      </w:r>
      <w:r>
        <w:rPr>
          <w:rFonts w:ascii="Times New Roman" w:hAnsi="Times New Roman"/>
          <w:sz w:val="24"/>
        </w:rPr>
        <w:t>):</w:t>
      </w:r>
    </w:p>
    <w:tbl>
      <w:tblPr>
        <w:tblStyle w:val="TableGrid"/>
        <w:tblW w:type="auto" w:w="0"/>
        <w:jc w:val="center"/>
        <w:tblLook w:firstColumn="1" w:firstRow="1" w:lastColumn="0" w:lastRow="0" w:noHBand="0" w:noVBand="1" w:val="04A0"/>
      </w:tblPr>
      <w:tblGrid>
        <w:gridCol w:w="1516"/>
        <w:gridCol w:w="1516"/>
        <w:gridCol w:w="1516"/>
        <w:gridCol w:w="1516"/>
        <w:gridCol w:w="1516"/>
        <w:gridCol w:w="1516"/>
      </w:tblGrid>
      <w:tr>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year</w:t>
            </w:r>
          </w:p>
        </w:tc>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quarter</w:t>
            </w:r>
          </w:p>
        </w:tc>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industry</w:t>
            </w:r>
          </w:p>
        </w:tc>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region_scope</w:t>
            </w:r>
          </w:p>
        </w:tc>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total_companies_impacted</w:t>
            </w:r>
          </w:p>
        </w:tc>
        <w:tc>
          <w:tcPr>
            <w:tcW w:type="dxa" w:w="1516"/>
            <w:shd w:fill="2B579A" w:val="clear"/>
          </w:tcPr>
          <w:p>
            <w:pPr>
              <w:jc w:val="center"/>
            </w:pPr>
            <w:r>
              <w:rPr>
                <w:rFonts w:ascii="Times New Roman" w:hAnsi="Times New Roman"/>
                <w:b/>
                <w:color w:val="FFFFFF"/>
                <w:sz w:val="20"/>
              </w:rPr>
            </w:r>
            <w:r>
              <w:rPr>
                <w:rFonts w:ascii="Times New Roman" w:hAnsi="Times New Roman"/>
                <w:b/>
                <w:color w:val="FFFFFF"/>
                <w:sz w:val="20"/>
              </w:rPr>
              <w:t>total_layoffs</w:t>
            </w:r>
          </w:p>
        </w:tc>
      </w:tr>
      <w:tr>
        <w:tc>
          <w:tcPr>
            <w:tcW w:type="dxa" w:w="1516"/>
          </w:tcPr>
          <w:p>
            <w:r>
              <w:rPr>
                <w:rFonts w:ascii="Times New Roman" w:hAnsi="Times New Roman"/>
                <w:sz w:val="20"/>
              </w:rPr>
            </w:r>
            <w:r>
              <w:rPr>
                <w:rFonts w:ascii="Times New Roman" w:hAnsi="Times New Roman"/>
                <w:sz w:val="20"/>
              </w:rPr>
              <w:t>2020</w:t>
            </w:r>
          </w:p>
        </w:tc>
        <w:tc>
          <w:tcPr>
            <w:tcW w:type="dxa" w:w="1516"/>
          </w:tcPr>
          <w:p>
            <w:r>
              <w:rPr>
                <w:rFonts w:ascii="Times New Roman" w:hAnsi="Times New Roman"/>
                <w:sz w:val="20"/>
              </w:rPr>
            </w:r>
            <w:r>
              <w:rPr>
                <w:rFonts w:ascii="Times New Roman" w:hAnsi="Times New Roman"/>
                <w:sz w:val="20"/>
              </w:rPr>
              <w:t>2</w:t>
            </w:r>
          </w:p>
        </w:tc>
        <w:tc>
          <w:tcPr>
            <w:tcW w:type="dxa" w:w="1516"/>
          </w:tcPr>
          <w:p>
            <w:r>
              <w:rPr>
                <w:rFonts w:ascii="Times New Roman" w:hAnsi="Times New Roman"/>
                <w:sz w:val="20"/>
              </w:rPr>
            </w:r>
            <w:r>
              <w:rPr>
                <w:rFonts w:ascii="Times New Roman" w:hAnsi="Times New Roman"/>
                <w:sz w:val="20"/>
              </w:rPr>
              <w:t>Transportation</w:t>
            </w:r>
          </w:p>
        </w:tc>
        <w:tc>
          <w:tcPr>
            <w:tcW w:type="dxa" w:w="1516"/>
          </w:tcPr>
          <w:p>
            <w:r>
              <w:rPr>
                <w:rFonts w:ascii="Times New Roman" w:hAnsi="Times New Roman"/>
                <w:sz w:val="20"/>
              </w:rPr>
            </w:r>
            <w:r>
              <w:rPr>
                <w:rFonts w:ascii="Times New Roman" w:hAnsi="Times New Roman"/>
                <w:sz w:val="20"/>
              </w:rPr>
              <w:t>Indonesia</w:t>
            </w:r>
          </w:p>
        </w:tc>
        <w:tc>
          <w:tcPr>
            <w:tcW w:type="dxa" w:w="1516"/>
          </w:tcPr>
          <w:p>
            <w:r>
              <w:rPr>
                <w:rFonts w:ascii="Times New Roman" w:hAnsi="Times New Roman"/>
                <w:sz w:val="20"/>
              </w:rPr>
            </w:r>
            <w:r>
              <w:rPr>
                <w:rFonts w:ascii="Times New Roman" w:hAnsi="Times New Roman"/>
                <w:sz w:val="20"/>
              </w:rPr>
              <w:t>1</w:t>
            </w:r>
          </w:p>
        </w:tc>
        <w:tc>
          <w:tcPr>
            <w:tcW w:type="dxa" w:w="1516"/>
          </w:tcPr>
          <w:p>
            <w:r>
              <w:rPr>
                <w:rFonts w:ascii="Times New Roman" w:hAnsi="Times New Roman"/>
                <w:sz w:val="20"/>
              </w:rPr>
            </w:r>
            <w:r>
              <w:rPr>
                <w:rFonts w:ascii="Times New Roman" w:hAnsi="Times New Roman"/>
                <w:sz w:val="20"/>
              </w:rPr>
              <w:t>430</w:t>
            </w:r>
          </w:p>
        </w:tc>
      </w:tr>
      <w:tr>
        <w:tc>
          <w:tcPr>
            <w:tcW w:type="dxa" w:w="1516"/>
          </w:tcPr>
          <w:p>
            <w:r>
              <w:rPr>
                <w:rFonts w:ascii="Times New Roman" w:hAnsi="Times New Roman"/>
                <w:sz w:val="20"/>
              </w:rPr>
            </w:r>
            <w:r>
              <w:rPr>
                <w:rFonts w:ascii="Times New Roman" w:hAnsi="Times New Roman"/>
                <w:sz w:val="20"/>
              </w:rPr>
              <w:t>2022</w:t>
            </w:r>
          </w:p>
        </w:tc>
        <w:tc>
          <w:tcPr>
            <w:tcW w:type="dxa" w:w="1516"/>
          </w:tcPr>
          <w:p>
            <w:r>
              <w:rPr>
                <w:rFonts w:ascii="Times New Roman" w:hAnsi="Times New Roman"/>
                <w:sz w:val="20"/>
              </w:rPr>
            </w:r>
            <w:r>
              <w:rPr>
                <w:rFonts w:ascii="Times New Roman" w:hAnsi="Times New Roman"/>
                <w:sz w:val="20"/>
              </w:rPr>
              <w:t>4</w:t>
            </w:r>
          </w:p>
        </w:tc>
        <w:tc>
          <w:tcPr>
            <w:tcW w:type="dxa" w:w="1516"/>
          </w:tcPr>
          <w:p>
            <w:r>
              <w:rPr>
                <w:rFonts w:ascii="Times New Roman" w:hAnsi="Times New Roman"/>
                <w:sz w:val="20"/>
              </w:rPr>
            </w:r>
            <w:r>
              <w:rPr>
                <w:rFonts w:ascii="Times New Roman" w:hAnsi="Times New Roman"/>
                <w:sz w:val="20"/>
              </w:rPr>
              <w:t>Fintech</w:t>
            </w:r>
          </w:p>
        </w:tc>
        <w:tc>
          <w:tcPr>
            <w:tcW w:type="dxa" w:w="1516"/>
          </w:tcPr>
          <w:p>
            <w:r>
              <w:rPr>
                <w:rFonts w:ascii="Times New Roman" w:hAnsi="Times New Roman"/>
                <w:sz w:val="20"/>
              </w:rPr>
            </w:r>
            <w:r>
              <w:rPr>
                <w:rFonts w:ascii="Times New Roman" w:hAnsi="Times New Roman"/>
                <w:sz w:val="20"/>
              </w:rPr>
              <w:t>Indonesia</w:t>
            </w:r>
          </w:p>
        </w:tc>
        <w:tc>
          <w:tcPr>
            <w:tcW w:type="dxa" w:w="1516"/>
          </w:tcPr>
          <w:p>
            <w:r>
              <w:rPr>
                <w:rFonts w:ascii="Times New Roman" w:hAnsi="Times New Roman"/>
                <w:sz w:val="20"/>
              </w:rPr>
            </w:r>
            <w:r>
              <w:rPr>
                <w:rFonts w:ascii="Times New Roman" w:hAnsi="Times New Roman"/>
                <w:sz w:val="20"/>
              </w:rPr>
              <w:t>2</w:t>
            </w:r>
          </w:p>
        </w:tc>
        <w:tc>
          <w:tcPr>
            <w:tcW w:type="dxa" w:w="1516"/>
          </w:tcPr>
          <w:p>
            <w:r>
              <w:rPr>
                <w:rFonts w:ascii="Times New Roman" w:hAnsi="Times New Roman"/>
                <w:sz w:val="20"/>
              </w:rPr>
            </w:r>
            <w:r>
              <w:rPr>
                <w:rFonts w:ascii="Times New Roman" w:hAnsi="Times New Roman"/>
                <w:sz w:val="20"/>
              </w:rPr>
              <w:t>137</w:t>
            </w:r>
          </w:p>
        </w:tc>
      </w:tr>
      <w:tr>
        <w:tc>
          <w:tcPr>
            <w:tcW w:type="dxa" w:w="1516"/>
          </w:tcPr>
          <w:p>
            <w:r>
              <w:rPr>
                <w:rFonts w:ascii="Times New Roman" w:hAnsi="Times New Roman"/>
                <w:sz w:val="20"/>
              </w:rPr>
            </w:r>
            <w:r>
              <w:rPr>
                <w:rFonts w:ascii="Times New Roman" w:hAnsi="Times New Roman"/>
                <w:sz w:val="20"/>
              </w:rPr>
              <w:t>2022</w:t>
            </w:r>
          </w:p>
        </w:tc>
        <w:tc>
          <w:tcPr>
            <w:tcW w:type="dxa" w:w="1516"/>
          </w:tcPr>
          <w:p>
            <w:r>
              <w:rPr>
                <w:rFonts w:ascii="Times New Roman" w:hAnsi="Times New Roman"/>
                <w:sz w:val="20"/>
              </w:rPr>
            </w:r>
            <w:r>
              <w:rPr>
                <w:rFonts w:ascii="Times New Roman" w:hAnsi="Times New Roman"/>
                <w:sz w:val="20"/>
              </w:rPr>
              <w:t>4</w:t>
            </w:r>
          </w:p>
        </w:tc>
        <w:tc>
          <w:tcPr>
            <w:tcW w:type="dxa" w:w="1516"/>
          </w:tcPr>
          <w:p>
            <w:r>
              <w:rPr>
                <w:rFonts w:ascii="Times New Roman" w:hAnsi="Times New Roman"/>
                <w:sz w:val="20"/>
              </w:rPr>
            </w:r>
            <w:r>
              <w:rPr>
                <w:rFonts w:ascii="Times New Roman" w:hAnsi="Times New Roman"/>
                <w:sz w:val="20"/>
              </w:rPr>
              <w:t>Retail</w:t>
            </w:r>
          </w:p>
        </w:tc>
        <w:tc>
          <w:tcPr>
            <w:tcW w:type="dxa" w:w="1516"/>
          </w:tcPr>
          <w:p>
            <w:r>
              <w:rPr>
                <w:rFonts w:ascii="Times New Roman" w:hAnsi="Times New Roman"/>
                <w:sz w:val="20"/>
              </w:rPr>
            </w:r>
            <w:r>
              <w:rPr>
                <w:rFonts w:ascii="Times New Roman" w:hAnsi="Times New Roman"/>
                <w:sz w:val="20"/>
              </w:rPr>
              <w:t>Indonesia</w:t>
            </w:r>
          </w:p>
        </w:tc>
        <w:tc>
          <w:tcPr>
            <w:tcW w:type="dxa" w:w="1516"/>
          </w:tcPr>
          <w:p>
            <w:r>
              <w:rPr>
                <w:rFonts w:ascii="Times New Roman" w:hAnsi="Times New Roman"/>
                <w:sz w:val="20"/>
              </w:rPr>
            </w:r>
            <w:r>
              <w:rPr>
                <w:rFonts w:ascii="Times New Roman" w:hAnsi="Times New Roman"/>
                <w:sz w:val="20"/>
              </w:rPr>
              <w:t>3</w:t>
            </w:r>
          </w:p>
        </w:tc>
        <w:tc>
          <w:tcPr>
            <w:tcW w:type="dxa" w:w="1516"/>
          </w:tcPr>
          <w:p>
            <w:r>
              <w:rPr>
                <w:rFonts w:ascii="Times New Roman" w:hAnsi="Times New Roman"/>
                <w:sz w:val="20"/>
              </w:rPr>
            </w:r>
            <w:r>
              <w:rPr>
                <w:rFonts w:ascii="Times New Roman" w:hAnsi="Times New Roman"/>
                <w:sz w:val="20"/>
              </w:rPr>
              <w:t>494</w:t>
            </w:r>
          </w:p>
        </w:tc>
      </w:tr>
      <w:tr>
        <w:tc>
          <w:tcPr>
            <w:tcW w:type="dxa" w:w="1516"/>
          </w:tcPr>
          <w:p>
            <w:r>
              <w:rPr>
                <w:rFonts w:ascii="Times New Roman" w:hAnsi="Times New Roman"/>
                <w:sz w:val="20"/>
              </w:rPr>
            </w:r>
            <w:r>
              <w:rPr>
                <w:rFonts w:ascii="Times New Roman" w:hAnsi="Times New Roman"/>
                <w:sz w:val="20"/>
              </w:rPr>
              <w:t>2022</w:t>
            </w:r>
          </w:p>
        </w:tc>
        <w:tc>
          <w:tcPr>
            <w:tcW w:type="dxa" w:w="1516"/>
          </w:tcPr>
          <w:p>
            <w:r>
              <w:rPr>
                <w:rFonts w:ascii="Times New Roman" w:hAnsi="Times New Roman"/>
                <w:sz w:val="20"/>
              </w:rPr>
            </w:r>
            <w:r>
              <w:rPr>
                <w:rFonts w:ascii="Times New Roman" w:hAnsi="Times New Roman"/>
                <w:sz w:val="20"/>
              </w:rPr>
              <w:t>4</w:t>
            </w:r>
          </w:p>
        </w:tc>
        <w:tc>
          <w:tcPr>
            <w:tcW w:type="dxa" w:w="1516"/>
          </w:tcPr>
          <w:p>
            <w:r>
              <w:rPr>
                <w:rFonts w:ascii="Times New Roman" w:hAnsi="Times New Roman"/>
                <w:sz w:val="20"/>
              </w:rPr>
            </w:r>
            <w:r>
              <w:rPr>
                <w:rFonts w:ascii="Times New Roman" w:hAnsi="Times New Roman"/>
                <w:sz w:val="20"/>
              </w:rPr>
              <w:t>Transportation</w:t>
            </w:r>
          </w:p>
        </w:tc>
        <w:tc>
          <w:tcPr>
            <w:tcW w:type="dxa" w:w="1516"/>
          </w:tcPr>
          <w:p>
            <w:r>
              <w:rPr>
                <w:rFonts w:ascii="Times New Roman" w:hAnsi="Times New Roman"/>
                <w:sz w:val="20"/>
              </w:rPr>
            </w:r>
            <w:r>
              <w:rPr>
                <w:rFonts w:ascii="Times New Roman" w:hAnsi="Times New Roman"/>
                <w:sz w:val="20"/>
              </w:rPr>
              <w:t>Indonesia</w:t>
            </w:r>
          </w:p>
        </w:tc>
        <w:tc>
          <w:tcPr>
            <w:tcW w:type="dxa" w:w="1516"/>
          </w:tcPr>
          <w:p>
            <w:r>
              <w:rPr>
                <w:rFonts w:ascii="Times New Roman" w:hAnsi="Times New Roman"/>
                <w:sz w:val="20"/>
              </w:rPr>
            </w:r>
            <w:r>
              <w:rPr>
                <w:rFonts w:ascii="Times New Roman" w:hAnsi="Times New Roman"/>
                <w:sz w:val="20"/>
              </w:rPr>
              <w:t>1</w:t>
            </w:r>
          </w:p>
        </w:tc>
        <w:tc>
          <w:tcPr>
            <w:tcW w:type="dxa" w:w="1516"/>
          </w:tcPr>
          <w:p>
            <w:r>
              <w:rPr>
                <w:rFonts w:ascii="Times New Roman" w:hAnsi="Times New Roman"/>
                <w:sz w:val="20"/>
              </w:rPr>
            </w:r>
            <w:r>
              <w:rPr>
                <w:rFonts w:ascii="Times New Roman" w:hAnsi="Times New Roman"/>
                <w:sz w:val="20"/>
              </w:rPr>
              <w:t>1.300</w:t>
            </w:r>
          </w:p>
        </w:tc>
      </w:tr>
      <w:tr>
        <w:tc>
          <w:tcPr>
            <w:tcW w:type="dxa" w:w="1516"/>
          </w:tcPr>
          <w:p>
            <w:r>
              <w:rPr>
                <w:rFonts w:ascii="Times New Roman" w:hAnsi="Times New Roman"/>
                <w:sz w:val="20"/>
              </w:rPr>
            </w:r>
            <w:r>
              <w:rPr>
                <w:rFonts w:ascii="Times New Roman" w:hAnsi="Times New Roman"/>
                <w:sz w:val="20"/>
              </w:rPr>
              <w:t>2023</w:t>
            </w:r>
          </w:p>
        </w:tc>
        <w:tc>
          <w:tcPr>
            <w:tcW w:type="dxa" w:w="1516"/>
          </w:tcPr>
          <w:p>
            <w:r>
              <w:rPr>
                <w:rFonts w:ascii="Times New Roman" w:hAnsi="Times New Roman"/>
                <w:sz w:val="20"/>
              </w:rPr>
            </w:r>
            <w:r>
              <w:rPr>
                <w:rFonts w:ascii="Times New Roman" w:hAnsi="Times New Roman"/>
                <w:sz w:val="20"/>
              </w:rPr>
              <w:t>1</w:t>
            </w:r>
          </w:p>
        </w:tc>
        <w:tc>
          <w:tcPr>
            <w:tcW w:type="dxa" w:w="1516"/>
          </w:tcPr>
          <w:p>
            <w:r>
              <w:rPr>
                <w:rFonts w:ascii="Times New Roman" w:hAnsi="Times New Roman"/>
                <w:sz w:val="20"/>
              </w:rPr>
            </w:r>
            <w:r>
              <w:rPr>
                <w:rFonts w:ascii="Times New Roman" w:hAnsi="Times New Roman"/>
                <w:sz w:val="20"/>
              </w:rPr>
              <w:t>Transportation</w:t>
            </w:r>
          </w:p>
        </w:tc>
        <w:tc>
          <w:tcPr>
            <w:tcW w:type="dxa" w:w="1516"/>
          </w:tcPr>
          <w:p>
            <w:r>
              <w:rPr>
                <w:rFonts w:ascii="Times New Roman" w:hAnsi="Times New Roman"/>
                <w:sz w:val="20"/>
              </w:rPr>
            </w:r>
            <w:r>
              <w:rPr>
                <w:rFonts w:ascii="Times New Roman" w:hAnsi="Times New Roman"/>
                <w:sz w:val="20"/>
              </w:rPr>
              <w:t>Indonesia</w:t>
            </w:r>
          </w:p>
        </w:tc>
        <w:tc>
          <w:tcPr>
            <w:tcW w:type="dxa" w:w="1516"/>
          </w:tcPr>
          <w:p>
            <w:r>
              <w:rPr>
                <w:rFonts w:ascii="Times New Roman" w:hAnsi="Times New Roman"/>
                <w:sz w:val="20"/>
              </w:rPr>
            </w:r>
            <w:r>
              <w:rPr>
                <w:rFonts w:ascii="Times New Roman" w:hAnsi="Times New Roman"/>
                <w:sz w:val="20"/>
              </w:rPr>
              <w:t>1</w:t>
            </w:r>
          </w:p>
        </w:tc>
        <w:tc>
          <w:tcPr>
            <w:tcW w:type="dxa" w:w="1516"/>
          </w:tcPr>
          <w:p>
            <w:r>
              <w:rPr>
                <w:rFonts w:ascii="Times New Roman" w:hAnsi="Times New Roman"/>
                <w:sz w:val="20"/>
              </w:rPr>
            </w:r>
            <w:r>
              <w:rPr>
                <w:rFonts w:ascii="Times New Roman" w:hAnsi="Times New Roman"/>
                <w:sz w:val="20"/>
              </w:rPr>
              <w:t>360</w:t>
            </w:r>
          </w:p>
        </w:tc>
      </w:tr>
      <w:tr>
        <w:tc>
          <w:tcPr>
            <w:tcW w:type="dxa" w:w="1516"/>
          </w:tcPr>
          <w:p>
            <w:r>
              <w:rPr>
                <w:rFonts w:ascii="Times New Roman" w:hAnsi="Times New Roman"/>
                <w:sz w:val="20"/>
              </w:rPr>
            </w:r>
            <w:r>
              <w:rPr>
                <w:rFonts w:ascii="Times New Roman" w:hAnsi="Times New Roman"/>
                <w:sz w:val="20"/>
              </w:rPr>
              <w:t>2020</w:t>
            </w:r>
          </w:p>
        </w:tc>
        <w:tc>
          <w:tcPr>
            <w:tcW w:type="dxa" w:w="1516"/>
          </w:tcPr>
          <w:p>
            <w:r>
              <w:rPr>
                <w:rFonts w:ascii="Times New Roman" w:hAnsi="Times New Roman"/>
                <w:sz w:val="20"/>
              </w:rPr>
            </w:r>
            <w:r>
              <w:rPr>
                <w:rFonts w:ascii="Times New Roman" w:hAnsi="Times New Roman"/>
                <w:sz w:val="20"/>
              </w:rPr>
              <w:t>2</w:t>
            </w:r>
          </w:p>
        </w:tc>
        <w:tc>
          <w:tcPr>
            <w:tcW w:type="dxa" w:w="1516"/>
          </w:tcPr>
          <w:p>
            <w:r>
              <w:rPr>
                <w:rFonts w:ascii="Times New Roman" w:hAnsi="Times New Roman"/>
                <w:sz w:val="20"/>
              </w:rPr>
            </w:r>
            <w:r>
              <w:rPr>
                <w:rFonts w:ascii="Times New Roman" w:hAnsi="Times New Roman"/>
                <w:sz w:val="20"/>
              </w:rPr>
              <w:t>Transportation</w:t>
            </w:r>
          </w:p>
        </w:tc>
        <w:tc>
          <w:tcPr>
            <w:tcW w:type="dxa" w:w="1516"/>
          </w:tcPr>
          <w:p>
            <w:r>
              <w:rPr>
                <w:rFonts w:ascii="Times New Roman" w:hAnsi="Times New Roman"/>
                <w:sz w:val="20"/>
              </w:rPr>
            </w:r>
            <w:r>
              <w:rPr>
                <w:rFonts w:ascii="Times New Roman" w:hAnsi="Times New Roman"/>
                <w:sz w:val="20"/>
              </w:rPr>
              <w:t>Global</w:t>
            </w:r>
          </w:p>
        </w:tc>
        <w:tc>
          <w:tcPr>
            <w:tcW w:type="dxa" w:w="1516"/>
          </w:tcPr>
          <w:p>
            <w:r>
              <w:rPr>
                <w:rFonts w:ascii="Times New Roman" w:hAnsi="Times New Roman"/>
                <w:sz w:val="20"/>
              </w:rPr>
            </w:r>
            <w:r>
              <w:rPr>
                <w:rFonts w:ascii="Times New Roman" w:hAnsi="Times New Roman"/>
                <w:sz w:val="20"/>
              </w:rPr>
              <w:t>20</w:t>
            </w:r>
          </w:p>
        </w:tc>
        <w:tc>
          <w:tcPr>
            <w:tcW w:type="dxa" w:w="1516"/>
          </w:tcPr>
          <w:p>
            <w:r>
              <w:rPr>
                <w:rFonts w:ascii="Times New Roman" w:hAnsi="Times New Roman"/>
                <w:sz w:val="20"/>
              </w:rPr>
            </w:r>
            <w:r>
              <w:rPr>
                <w:rFonts w:ascii="Times New Roman" w:hAnsi="Times New Roman"/>
                <w:sz w:val="20"/>
              </w:rPr>
              <w:t>12.424</w:t>
            </w:r>
          </w:p>
        </w:tc>
      </w:tr>
      <w:tr>
        <w:tc>
          <w:tcPr>
            <w:tcW w:type="dxa" w:w="1516"/>
          </w:tcPr>
          <w:p>
            <w:r>
              <w:rPr>
                <w:rFonts w:ascii="Times New Roman" w:hAnsi="Times New Roman"/>
                <w:sz w:val="20"/>
              </w:rPr>
            </w:r>
            <w:r>
              <w:rPr>
                <w:rFonts w:ascii="Times New Roman" w:hAnsi="Times New Roman"/>
                <w:sz w:val="20"/>
              </w:rPr>
              <w:t>2022</w:t>
            </w:r>
          </w:p>
        </w:tc>
        <w:tc>
          <w:tcPr>
            <w:tcW w:type="dxa" w:w="1516"/>
          </w:tcPr>
          <w:p>
            <w:r>
              <w:rPr>
                <w:rFonts w:ascii="Times New Roman" w:hAnsi="Times New Roman"/>
                <w:sz w:val="20"/>
              </w:rPr>
            </w:r>
            <w:r>
              <w:rPr>
                <w:rFonts w:ascii="Times New Roman" w:hAnsi="Times New Roman"/>
                <w:sz w:val="20"/>
              </w:rPr>
              <w:t>4</w:t>
            </w:r>
          </w:p>
        </w:tc>
        <w:tc>
          <w:tcPr>
            <w:tcW w:type="dxa" w:w="1516"/>
          </w:tcPr>
          <w:p>
            <w:r>
              <w:rPr>
                <w:rFonts w:ascii="Times New Roman" w:hAnsi="Times New Roman"/>
                <w:sz w:val="20"/>
              </w:rPr>
            </w:r>
            <w:r>
              <w:rPr>
                <w:rFonts w:ascii="Times New Roman" w:hAnsi="Times New Roman"/>
                <w:sz w:val="20"/>
              </w:rPr>
              <w:t>Fintech</w:t>
            </w:r>
          </w:p>
        </w:tc>
        <w:tc>
          <w:tcPr>
            <w:tcW w:type="dxa" w:w="1516"/>
          </w:tcPr>
          <w:p>
            <w:r>
              <w:rPr>
                <w:rFonts w:ascii="Times New Roman" w:hAnsi="Times New Roman"/>
                <w:sz w:val="20"/>
              </w:rPr>
            </w:r>
            <w:r>
              <w:rPr>
                <w:rFonts w:ascii="Times New Roman" w:hAnsi="Times New Roman"/>
                <w:sz w:val="20"/>
              </w:rPr>
              <w:t>Global</w:t>
            </w:r>
          </w:p>
        </w:tc>
        <w:tc>
          <w:tcPr>
            <w:tcW w:type="dxa" w:w="1516"/>
          </w:tcPr>
          <w:p>
            <w:r>
              <w:rPr>
                <w:rFonts w:ascii="Times New Roman" w:hAnsi="Times New Roman"/>
                <w:sz w:val="20"/>
              </w:rPr>
            </w:r>
            <w:r>
              <w:rPr>
                <w:rFonts w:ascii="Times New Roman" w:hAnsi="Times New Roman"/>
                <w:sz w:val="20"/>
              </w:rPr>
              <w:t>34</w:t>
            </w:r>
          </w:p>
        </w:tc>
        <w:tc>
          <w:tcPr>
            <w:tcW w:type="dxa" w:w="1516"/>
          </w:tcPr>
          <w:p>
            <w:r>
              <w:rPr>
                <w:rFonts w:ascii="Times New Roman" w:hAnsi="Times New Roman"/>
                <w:sz w:val="20"/>
              </w:rPr>
            </w:r>
            <w:r>
              <w:rPr>
                <w:rFonts w:ascii="Times New Roman" w:hAnsi="Times New Roman"/>
                <w:sz w:val="20"/>
              </w:rPr>
              <w:t>4.197</w:t>
            </w:r>
          </w:p>
        </w:tc>
      </w:tr>
      <w:tr>
        <w:tc>
          <w:tcPr>
            <w:tcW w:type="dxa" w:w="1516"/>
          </w:tcPr>
          <w:p>
            <w:r>
              <w:rPr>
                <w:rFonts w:ascii="Times New Roman" w:hAnsi="Times New Roman"/>
                <w:sz w:val="20"/>
              </w:rPr>
            </w:r>
            <w:r>
              <w:rPr>
                <w:rFonts w:ascii="Times New Roman" w:hAnsi="Times New Roman"/>
                <w:sz w:val="20"/>
              </w:rPr>
              <w:t>2023</w:t>
            </w:r>
          </w:p>
        </w:tc>
        <w:tc>
          <w:tcPr>
            <w:tcW w:type="dxa" w:w="1516"/>
          </w:tcPr>
          <w:p>
            <w:r>
              <w:rPr>
                <w:rFonts w:ascii="Times New Roman" w:hAnsi="Times New Roman"/>
                <w:sz w:val="20"/>
              </w:rPr>
            </w:r>
            <w:r>
              <w:rPr>
                <w:rFonts w:ascii="Times New Roman" w:hAnsi="Times New Roman"/>
                <w:sz w:val="20"/>
              </w:rPr>
              <w:t>1</w:t>
            </w:r>
          </w:p>
        </w:tc>
        <w:tc>
          <w:tcPr>
            <w:tcW w:type="dxa" w:w="1516"/>
          </w:tcPr>
          <w:p>
            <w:r>
              <w:rPr>
                <w:rFonts w:ascii="Times New Roman" w:hAnsi="Times New Roman"/>
                <w:sz w:val="20"/>
              </w:rPr>
            </w:r>
            <w:r>
              <w:rPr>
                <w:rFonts w:ascii="Times New Roman" w:hAnsi="Times New Roman"/>
                <w:sz w:val="20"/>
              </w:rPr>
              <w:t>Retail</w:t>
            </w:r>
          </w:p>
        </w:tc>
        <w:tc>
          <w:tcPr>
            <w:tcW w:type="dxa" w:w="1516"/>
          </w:tcPr>
          <w:p>
            <w:r>
              <w:rPr>
                <w:rFonts w:ascii="Times New Roman" w:hAnsi="Times New Roman"/>
                <w:sz w:val="20"/>
              </w:rPr>
            </w:r>
            <w:r>
              <w:rPr>
                <w:rFonts w:ascii="Times New Roman" w:hAnsi="Times New Roman"/>
                <w:sz w:val="20"/>
              </w:rPr>
              <w:t>Global</w:t>
            </w:r>
          </w:p>
        </w:tc>
        <w:tc>
          <w:tcPr>
            <w:tcW w:type="dxa" w:w="1516"/>
          </w:tcPr>
          <w:p>
            <w:r>
              <w:rPr>
                <w:rFonts w:ascii="Times New Roman" w:hAnsi="Times New Roman"/>
                <w:sz w:val="20"/>
              </w:rPr>
            </w:r>
            <w:r>
              <w:rPr>
                <w:rFonts w:ascii="Times New Roman" w:hAnsi="Times New Roman"/>
                <w:sz w:val="20"/>
              </w:rPr>
              <w:t>19</w:t>
            </w:r>
          </w:p>
        </w:tc>
        <w:tc>
          <w:tcPr>
            <w:tcW w:type="dxa" w:w="1516"/>
          </w:tcPr>
          <w:p>
            <w:r>
              <w:rPr>
                <w:rFonts w:ascii="Times New Roman" w:hAnsi="Times New Roman"/>
                <w:sz w:val="20"/>
              </w:rPr>
            </w:r>
            <w:r>
              <w:rPr>
                <w:rFonts w:ascii="Times New Roman" w:hAnsi="Times New Roman"/>
                <w:sz w:val="20"/>
              </w:rPr>
              <w:t>20.234</w:t>
            </w:r>
          </w:p>
        </w:tc>
      </w:tr>
    </w:tbl>
    <w:p>
      <w:pPr>
        <w:jc w:val="center"/>
      </w:pPr>
      <w:r>
        <w:drawing>
          <wp:inline xmlns:a="http://schemas.openxmlformats.org/drawingml/2006/main" xmlns:pic="http://schemas.openxmlformats.org/drawingml/2006/picture">
            <wp:extent cx="5029200" cy="2047285"/>
            <wp:docPr id="5" name="Picture 5"/>
            <wp:cNvGraphicFramePr>
              <a:graphicFrameLocks noChangeAspect="1"/>
            </wp:cNvGraphicFramePr>
            <a:graphic>
              <a:graphicData uri="http://schemas.openxmlformats.org/drawingml/2006/picture">
                <pic:pic>
                  <pic:nvPicPr>
                    <pic:cNvPr id="0" name="tabel_komparasi.png"/>
                    <pic:cNvPicPr/>
                  </pic:nvPicPr>
                  <pic:blipFill>
                    <a:blip r:embed="rId13"/>
                    <a:stretch>
                      <a:fillRect/>
                    </a:stretch>
                  </pic:blipFill>
                  <pic:spPr>
                    <a:xfrm>
                      <a:off x="0" y="0"/>
                      <a:ext cx="5029200" cy="2047285"/>
                    </a:xfrm>
                    <a:prstGeom prst="rect"/>
                  </pic:spPr>
                </pic:pic>
              </a:graphicData>
            </a:graphic>
          </wp:inline>
        </w:drawing>
      </w:r>
    </w:p>
    <w:p>
      <w:pPr>
        <w:jc w:val="center"/>
      </w:pPr>
      <w:r>
        <w:rPr>
          <w:rFonts w:ascii="Times New Roman" w:hAnsi="Times New Roman"/>
          <w:i/>
          <w:sz w:val="20"/>
        </w:rPr>
        <w:t>Gambar 5. Tabel Lengkap Hasil View Komparasi Indonesia vs Global</w:t>
      </w:r>
    </w:p>
    <w:p>
      <w:pPr/>
      <w:r>
        <w:rPr>
          <w:rFonts w:ascii="Times New Roman" w:hAnsi="Times New Roman"/>
          <w:sz w:val="24"/>
        </w:rPr>
        <w:t>Berdasarkan data ini, dapat diidentifikasi sejumlah temuan analitis:</w:t>
      </w:r>
    </w:p>
    <w:p>
      <w:pPr>
        <w:pStyle w:val="ListNumber"/>
      </w:pPr>
      <w:r>
        <w:rPr>
          <w:rFonts w:ascii="Times New Roman" w:hAnsi="Times New Roman"/>
          <w:sz w:val="24"/>
        </w:rPr>
      </w:r>
      <w:r>
        <w:rPr>
          <w:rFonts w:ascii="Times New Roman" w:hAnsi="Times New Roman"/>
          <w:b/>
          <w:sz w:val="24"/>
        </w:rPr>
        <w:t>Konsentrasi Sektoral Indonesia:</w:t>
      </w:r>
      <w:r>
        <w:rPr>
          <w:rFonts w:ascii="Times New Roman" w:hAnsi="Times New Roman"/>
          <w:sz w:val="24"/>
        </w:rPr>
        <w:t xml:space="preserve"> Perusahaan Indonesia yang terdampak </w:t>
      </w:r>
      <w:r>
        <w:rPr>
          <w:rFonts w:ascii="Times New Roman" w:hAnsi="Times New Roman"/>
          <w:i/>
          <w:sz w:val="24"/>
        </w:rPr>
        <w:t>layoffs</w:t>
      </w:r>
      <w:r>
        <w:rPr>
          <w:rFonts w:ascii="Times New Roman" w:hAnsi="Times New Roman"/>
          <w:sz w:val="24"/>
        </w:rPr>
        <w:t xml:space="preserve"> terkonsentrasi pada 3 sektor: </w:t>
      </w:r>
      <w:r>
        <w:rPr>
          <w:rFonts w:ascii="Times New Roman" w:hAnsi="Times New Roman"/>
          <w:i/>
          <w:sz w:val="24"/>
        </w:rPr>
        <w:t>Transportation</w:t>
      </w:r>
      <w:r>
        <w:rPr>
          <w:rFonts w:ascii="Times New Roman" w:hAnsi="Times New Roman"/>
          <w:sz w:val="24"/>
        </w:rPr>
        <w:t xml:space="preserve"> (Gojek Q2 2020, GoTo Group Q4 2022, LinkAja Q1 2023), </w:t>
      </w:r>
      <w:r>
        <w:rPr>
          <w:rFonts w:ascii="Times New Roman" w:hAnsi="Times New Roman"/>
          <w:i/>
          <w:sz w:val="24"/>
        </w:rPr>
        <w:t>Fintech</w:t>
      </w:r>
      <w:r>
        <w:rPr>
          <w:rFonts w:ascii="Times New Roman" w:hAnsi="Times New Roman"/>
          <w:sz w:val="24"/>
        </w:rPr>
        <w:t xml:space="preserve"> (KoinWorks, Ajaib Q4 2022), dan </w:t>
      </w:r>
      <w:r>
        <w:rPr>
          <w:rFonts w:ascii="Times New Roman" w:hAnsi="Times New Roman"/>
          <w:i/>
          <w:sz w:val="24"/>
        </w:rPr>
        <w:t>Retail</w:t>
      </w:r>
      <w:r>
        <w:rPr>
          <w:rFonts w:ascii="Times New Roman" w:hAnsi="Times New Roman"/>
          <w:sz w:val="24"/>
        </w:rPr>
        <w:t xml:space="preserve"> (Bukalapak, Tokopedia, JD.ID Q4 2022). Temuan ini kontras dengan </w:t>
      </w:r>
      <w:r>
        <w:rPr>
          <w:rFonts w:ascii="Times New Roman" w:hAnsi="Times New Roman"/>
          <w:i/>
          <w:sz w:val="24"/>
        </w:rPr>
        <w:t>landscape</w:t>
      </w:r>
      <w:r>
        <w:rPr>
          <w:rFonts w:ascii="Times New Roman" w:hAnsi="Times New Roman"/>
          <w:sz w:val="24"/>
        </w:rPr>
        <w:t xml:space="preserve"> global yang melibatkan 58 sektor industri.</w:t>
      </w:r>
    </w:p>
    <w:p>
      <w:pPr>
        <w:pStyle w:val="ListNumber"/>
      </w:pPr>
      <w:r>
        <w:rPr>
          <w:rFonts w:ascii="Times New Roman" w:hAnsi="Times New Roman"/>
          <w:sz w:val="24"/>
        </w:rPr>
      </w:r>
      <w:r>
        <w:rPr>
          <w:rFonts w:ascii="Times New Roman" w:hAnsi="Times New Roman"/>
          <w:b/>
          <w:sz w:val="24"/>
        </w:rPr>
        <w:t>Asimetri Skala:</w:t>
      </w:r>
      <w:r>
        <w:rPr>
          <w:rFonts w:ascii="Times New Roman" w:hAnsi="Times New Roman"/>
          <w:sz w:val="24"/>
        </w:rPr>
        <w:t xml:space="preserve"> Pada kuartal puncak Q4 2022, sektor </w:t>
      </w:r>
      <w:r>
        <w:rPr>
          <w:rFonts w:ascii="Times New Roman" w:hAnsi="Times New Roman"/>
          <w:i/>
          <w:sz w:val="24"/>
        </w:rPr>
        <w:t>Fintech</w:t>
      </w:r>
      <w:r>
        <w:rPr>
          <w:rFonts w:ascii="Times New Roman" w:hAnsi="Times New Roman"/>
          <w:sz w:val="24"/>
        </w:rPr>
        <w:t xml:space="preserve"> Indonesia mencatat 137 </w:t>
      </w:r>
      <w:r>
        <w:rPr>
          <w:rFonts w:ascii="Times New Roman" w:hAnsi="Times New Roman"/>
          <w:i/>
          <w:sz w:val="24"/>
        </w:rPr>
        <w:t>layoffs</w:t>
      </w:r>
      <w:r>
        <w:rPr>
          <w:rFonts w:ascii="Times New Roman" w:hAnsi="Times New Roman"/>
          <w:sz w:val="24"/>
        </w:rPr>
        <w:t xml:space="preserve"> dari 2 perusahaan, sedangkan tren global pada kuartal yang sama menunjukkan 4.197 </w:t>
      </w:r>
      <w:r>
        <w:rPr>
          <w:rFonts w:ascii="Times New Roman" w:hAnsi="Times New Roman"/>
          <w:i/>
          <w:sz w:val="24"/>
        </w:rPr>
        <w:t>layoffs</w:t>
      </w:r>
      <w:r>
        <w:rPr>
          <w:rFonts w:ascii="Times New Roman" w:hAnsi="Times New Roman"/>
          <w:sz w:val="24"/>
        </w:rPr>
        <w:t xml:space="preserve"> dari 34 perusahaan. Rasio ini menunjukkan keterlibatan Indonesia sebesar ~3.3% dari total </w:t>
      </w:r>
      <w:r>
        <w:rPr>
          <w:rFonts w:ascii="Times New Roman" w:hAnsi="Times New Roman"/>
          <w:i/>
          <w:sz w:val="24"/>
        </w:rPr>
        <w:t>layoffs</w:t>
      </w:r>
      <w:r>
        <w:rPr>
          <w:rFonts w:ascii="Times New Roman" w:hAnsi="Times New Roman"/>
          <w:sz w:val="24"/>
        </w:rPr>
        <w:t xml:space="preserve"> sektor </w:t>
      </w:r>
      <w:r>
        <w:rPr>
          <w:rFonts w:ascii="Times New Roman" w:hAnsi="Times New Roman"/>
          <w:i/>
          <w:sz w:val="24"/>
        </w:rPr>
        <w:t>Fintech</w:t>
      </w:r>
      <w:r>
        <w:rPr>
          <w:rFonts w:ascii="Times New Roman" w:hAnsi="Times New Roman"/>
          <w:sz w:val="24"/>
        </w:rPr>
        <w:t xml:space="preserve"> global.</w:t>
      </w:r>
    </w:p>
    <w:p>
      <w:pPr>
        <w:pStyle w:val="ListNumber"/>
      </w:pPr>
      <w:r>
        <w:rPr>
          <w:rFonts w:ascii="Times New Roman" w:hAnsi="Times New Roman"/>
          <w:sz w:val="24"/>
        </w:rPr>
      </w:r>
      <w:r>
        <w:rPr>
          <w:rFonts w:ascii="Times New Roman" w:hAnsi="Times New Roman"/>
          <w:b/>
          <w:sz w:val="24"/>
        </w:rPr>
        <w:t>Temporal Lag:</w:t>
      </w:r>
      <w:r>
        <w:rPr>
          <w:rFonts w:ascii="Times New Roman" w:hAnsi="Times New Roman"/>
          <w:sz w:val="24"/>
        </w:rPr>
        <w:t xml:space="preserve"> </w:t>
      </w:r>
      <w:r>
        <w:rPr>
          <w:rFonts w:ascii="Times New Roman" w:hAnsi="Times New Roman"/>
          <w:i/>
          <w:sz w:val="24"/>
        </w:rPr>
        <w:t>Layoffs</w:t>
      </w:r>
      <w:r>
        <w:rPr>
          <w:rFonts w:ascii="Times New Roman" w:hAnsi="Times New Roman"/>
          <w:sz w:val="24"/>
        </w:rPr>
        <w:t xml:space="preserve"> sektor </w:t>
      </w:r>
      <w:r>
        <w:rPr>
          <w:rFonts w:ascii="Times New Roman" w:hAnsi="Times New Roman"/>
          <w:i/>
          <w:sz w:val="24"/>
        </w:rPr>
        <w:t>Transportation</w:t>
      </w:r>
      <w:r>
        <w:rPr>
          <w:rFonts w:ascii="Times New Roman" w:hAnsi="Times New Roman"/>
          <w:sz w:val="24"/>
        </w:rPr>
        <w:t xml:space="preserve"> Indonesia dimulai pada Q2 2020 (Gojek), satu kuartal lebih lambat dibandingkan gelombang awal di pasar global (Q1 2020), mengindikasikan adanya </w:t>
      </w:r>
      <w:r>
        <w:rPr>
          <w:rFonts w:ascii="Times New Roman" w:hAnsi="Times New Roman"/>
          <w:i/>
          <w:sz w:val="24"/>
        </w:rPr>
        <w:t>lag</w:t>
      </w:r>
      <w:r>
        <w:rPr>
          <w:rFonts w:ascii="Times New Roman" w:hAnsi="Times New Roman"/>
          <w:sz w:val="24"/>
        </w:rPr>
        <w:t xml:space="preserve"> transmisi dampak ekonomi.</w:t>
      </w:r>
    </w:p>
    <w:p>
      <w:pPr/>
      <w:r>
        <w:rPr>
          <w:rFonts w:ascii="Times New Roman" w:hAnsi="Times New Roman"/>
          <w:sz w:val="24"/>
        </w:rPr>
        <w:t xml:space="preserve">Selain itu, skrip utilitas </w:t>
      </w:r>
      <w:r>
        <w:rPr>
          <w:rFonts w:ascii="Consolas" w:hAnsi="Consolas"/>
          <w:sz w:val="24"/>
        </w:rPr>
        <w:t>export_buat_temen.py</w:t>
      </w:r>
      <w:r>
        <w:rPr>
          <w:rFonts w:ascii="Times New Roman" w:hAnsi="Times New Roman"/>
          <w:sz w:val="24"/>
        </w:rPr>
        <w:t xml:space="preserve"> berhasil mengekspor dua dataset final ke format CSV untuk keperluan Looker Studio:</w:t>
      </w:r>
    </w:p>
    <w:p>
      <w:pPr>
        <w:pStyle w:val="ListBullet"/>
      </w:pPr>
      <w:r>
        <w:rPr>
          <w:rFonts w:ascii="Times New Roman" w:hAnsi="Times New Roman"/>
          <w:sz w:val="24"/>
        </w:rPr>
      </w:r>
      <w:r>
        <w:rPr>
          <w:rFonts w:ascii="Times New Roman" w:hAnsi="Times New Roman"/>
          <w:b/>
          <w:sz w:val="24"/>
        </w:rPr>
        <w:t>`data_komparasi_looker.csv`:</w:t>
      </w:r>
      <w:r>
        <w:rPr>
          <w:rFonts w:ascii="Times New Roman" w:hAnsi="Times New Roman"/>
          <w:sz w:val="24"/>
        </w:rPr>
        <w:t xml:space="preserve"> 396 baris dari </w:t>
      </w:r>
      <w:r>
        <w:rPr>
          <w:rFonts w:ascii="Consolas" w:hAnsi="Consolas"/>
          <w:sz w:val="24"/>
        </w:rPr>
        <w:t>v_komparasi_indo_global</w:t>
      </w:r>
      <w:r>
        <w:rPr>
          <w:rFonts w:ascii="Times New Roman" w:hAnsi="Times New Roman"/>
          <w:sz w:val="24"/>
        </w:rPr>
      </w:r>
    </w:p>
    <w:p>
      <w:pPr>
        <w:pStyle w:val="ListBullet"/>
      </w:pPr>
      <w:r>
        <w:rPr>
          <w:rFonts w:ascii="Times New Roman" w:hAnsi="Times New Roman"/>
          <w:sz w:val="24"/>
        </w:rPr>
      </w:r>
      <w:r>
        <w:rPr>
          <w:rFonts w:ascii="Times New Roman" w:hAnsi="Times New Roman"/>
          <w:b/>
          <w:sz w:val="24"/>
        </w:rPr>
        <w:t>`data_peta_looker.csv`:</w:t>
      </w:r>
      <w:r>
        <w:rPr>
          <w:rFonts w:ascii="Times New Roman" w:hAnsi="Times New Roman"/>
          <w:sz w:val="24"/>
        </w:rPr>
        <w:t xml:space="preserve"> 1.745 baris untuk visualisasi peta geospasial, menggabungkan tabel fakta dengan seluruh dimensi melalui </w:t>
      </w:r>
      <w:r>
        <w:rPr>
          <w:rFonts w:ascii="Consolas" w:hAnsi="Consolas"/>
          <w:sz w:val="24"/>
        </w:rPr>
        <w:t>LEFT JOIN</w:t>
      </w:r>
      <w:r>
        <w:rPr>
          <w:rFonts w:ascii="Times New Roman" w:hAnsi="Times New Roman"/>
          <w:sz w:val="24"/>
        </w:rPr>
        <w:t xml:space="preserve"> kueri SQL.</w:t>
      </w:r>
    </w:p>
    <w:p>
      <w:pPr>
        <w:jc w:val="center"/>
      </w:pPr>
      <w:r>
        <w:rPr>
          <w:i/>
          <w:color w:val="999999"/>
          <w:sz w:val="20"/>
        </w:rPr>
        <w:t>[ Gambar 6. Dashboard Looker Studio ]</w:t>
      </w:r>
    </w:p>
    <w:p>
      <w:pPr>
        <w:jc w:val="center"/>
      </w:pPr>
      <w:r>
        <w:rPr>
          <w:rFonts w:ascii="Times New Roman" w:hAnsi="Times New Roman"/>
          <w:i/>
          <w:sz w:val="20"/>
        </w:rPr>
        <w:t>Gambar 6. Dashboard Looker Studio</w:t>
      </w:r>
    </w:p>
    <w:p>
      <w:pPr>
        <w:pStyle w:val="Heading1"/>
      </w:pPr>
      <w:r>
        <w:rPr>
          <w:rFonts w:ascii="Times New Roman" w:hAnsi="Times New Roman"/>
          <w:color w:val="000000"/>
          <w:sz w:val="28"/>
        </w:rPr>
        <w:t>Bab 5 — Kesimpulan &amp; Saran</w:t>
      </w:r>
    </w:p>
    <w:p>
      <w:pPr>
        <w:pStyle w:val="Heading2"/>
      </w:pPr>
      <w:r>
        <w:rPr>
          <w:rFonts w:ascii="Times New Roman" w:hAnsi="Times New Roman"/>
          <w:color w:val="000000"/>
          <w:sz w:val="24"/>
        </w:rPr>
        <w:t>5.1 Kesimpulan</w:t>
      </w:r>
    </w:p>
    <w:p>
      <w:pPr/>
      <w:r>
        <w:rPr>
          <w:rFonts w:ascii="Times New Roman" w:hAnsi="Times New Roman"/>
          <w:sz w:val="24"/>
        </w:rPr>
        <w:t xml:space="preserve">Penelitian ini berhasil merancang dan mengimplementasikan </w:t>
      </w:r>
      <w:r>
        <w:rPr>
          <w:rFonts w:ascii="Times New Roman" w:hAnsi="Times New Roman"/>
          <w:i/>
          <w:sz w:val="24"/>
        </w:rPr>
        <w:t>Data Warehouse</w:t>
      </w:r>
      <w:r>
        <w:rPr>
          <w:rFonts w:ascii="Times New Roman" w:hAnsi="Times New Roman"/>
          <w:sz w:val="24"/>
        </w:rPr>
        <w:t xml:space="preserve"> berbasis Arsitektur Medallion dan </w:t>
      </w:r>
      <w:r>
        <w:rPr>
          <w:rFonts w:ascii="Times New Roman" w:hAnsi="Times New Roman"/>
          <w:i/>
          <w:sz w:val="24"/>
        </w:rPr>
        <w:t>Data Build Tool</w:t>
      </w:r>
      <w:r>
        <w:rPr>
          <w:rFonts w:ascii="Times New Roman" w:hAnsi="Times New Roman"/>
          <w:sz w:val="24"/>
        </w:rPr>
        <w:t xml:space="preserve"> (dbt) pada PostgreSQL 15 (PostGIS) untuk menstandarisasi serta mentransformasi dataset publik </w:t>
      </w:r>
      <w:r>
        <w:rPr>
          <w:rFonts w:ascii="Times New Roman" w:hAnsi="Times New Roman"/>
          <w:i/>
          <w:sz w:val="24"/>
        </w:rPr>
        <w:t>tech layoffs</w:t>
      </w:r>
      <w:r>
        <w:rPr>
          <w:rFonts w:ascii="Times New Roman" w:hAnsi="Times New Roman"/>
          <w:sz w:val="24"/>
        </w:rPr>
        <w:t xml:space="preserve"> global (2020–2025). Hasil implementasi menunjukkan bahwa:</w:t>
      </w:r>
    </w:p>
    <w:p>
      <w:pPr>
        <w:pStyle w:val="ListNumber"/>
      </w:pPr>
      <w:r>
        <w:rPr>
          <w:rFonts w:ascii="Times New Roman" w:hAnsi="Times New Roman"/>
          <w:sz w:val="24"/>
        </w:rPr>
      </w:r>
      <w:r>
        <w:rPr>
          <w:rFonts w:ascii="Times New Roman" w:hAnsi="Times New Roman"/>
          <w:b/>
          <w:sz w:val="24"/>
        </w:rPr>
        <w:t>Pipeline ELT End-to-End Teruji:</w:t>
      </w:r>
      <w:r>
        <w:rPr>
          <w:rFonts w:ascii="Times New Roman" w:hAnsi="Times New Roman"/>
          <w:sz w:val="24"/>
        </w:rPr>
        <w:t xml:space="preserve"> Orkestrasi skrip </w:t>
      </w:r>
      <w:r>
        <w:rPr>
          <w:rFonts w:ascii="Consolas" w:hAnsi="Consolas"/>
          <w:sz w:val="24"/>
        </w:rPr>
        <w:t>run_pipeline.py</w:t>
      </w:r>
      <w:r>
        <w:rPr>
          <w:rFonts w:ascii="Times New Roman" w:hAnsi="Times New Roman"/>
          <w:sz w:val="24"/>
        </w:rPr>
        <w:t xml:space="preserve"> berhasil mengeksekusi seluruh alur dari ingesti Bronze (1.745 baris), transformasi Silver (normalisasi industri dan </w:t>
      </w:r>
      <w:r>
        <w:rPr>
          <w:rFonts w:ascii="Times New Roman" w:hAnsi="Times New Roman"/>
          <w:i/>
          <w:sz w:val="24"/>
        </w:rPr>
        <w:t>funding stage</w:t>
      </w:r>
      <w:r>
        <w:rPr>
          <w:rFonts w:ascii="Times New Roman" w:hAnsi="Times New Roman"/>
          <w:sz w:val="24"/>
        </w:rPr>
        <w:t>), hingga pemodelan Gold (</w:t>
      </w:r>
      <w:r>
        <w:rPr>
          <w:rFonts w:ascii="Times New Roman" w:hAnsi="Times New Roman"/>
          <w:i/>
          <w:sz w:val="24"/>
        </w:rPr>
        <w:t>Star Schema</w:t>
      </w:r>
      <w:r>
        <w:rPr>
          <w:rFonts w:ascii="Times New Roman" w:hAnsi="Times New Roman"/>
          <w:sz w:val="24"/>
        </w:rPr>
        <w:t xml:space="preserve"> dengan 1 tabel fakta, 4 tabel dimensi) secara konsisten dan otomatis. Durasi total eksekusi adalah ~3 detik untuk keseluruhan proses.</w:t>
      </w:r>
    </w:p>
    <w:p>
      <w:pPr>
        <w:pStyle w:val="ListNumber"/>
      </w:pPr>
      <w:r>
        <w:rPr>
          <w:rFonts w:ascii="Times New Roman" w:hAnsi="Times New Roman"/>
          <w:sz w:val="24"/>
        </w:rPr>
      </w:r>
      <w:r>
        <w:rPr>
          <w:rFonts w:ascii="Times New Roman" w:hAnsi="Times New Roman"/>
          <w:b/>
          <w:sz w:val="24"/>
        </w:rPr>
        <w:t>Integritas Data Terjamin:</w:t>
      </w:r>
      <w:r>
        <w:rPr>
          <w:rFonts w:ascii="Times New Roman" w:hAnsi="Times New Roman"/>
          <w:sz w:val="24"/>
        </w:rPr>
        <w:t xml:space="preserve"> Seluruh 24 pengujian kualitas dbt—mencakup </w:t>
      </w:r>
      <w:r>
        <w:rPr>
          <w:rFonts w:ascii="Times New Roman" w:hAnsi="Times New Roman"/>
          <w:i/>
          <w:sz w:val="24"/>
        </w:rPr>
        <w:t>uniqueness</w:t>
      </w:r>
      <w:r>
        <w:rPr>
          <w:rFonts w:ascii="Times New Roman" w:hAnsi="Times New Roman"/>
          <w:sz w:val="24"/>
        </w:rPr>
        <w:t xml:space="preserve">, </w:t>
      </w:r>
      <w:r>
        <w:rPr>
          <w:rFonts w:ascii="Times New Roman" w:hAnsi="Times New Roman"/>
          <w:i/>
          <w:sz w:val="24"/>
        </w:rPr>
        <w:t>not_null</w:t>
      </w:r>
      <w:r>
        <w:rPr>
          <w:rFonts w:ascii="Times New Roman" w:hAnsi="Times New Roman"/>
          <w:sz w:val="24"/>
        </w:rPr>
        <w:t xml:space="preserve">, </w:t>
      </w:r>
      <w:r>
        <w:rPr>
          <w:rFonts w:ascii="Times New Roman" w:hAnsi="Times New Roman"/>
          <w:i/>
          <w:sz w:val="24"/>
        </w:rPr>
        <w:t>referential integrity</w:t>
      </w:r>
      <w:r>
        <w:rPr>
          <w:rFonts w:ascii="Times New Roman" w:hAnsi="Times New Roman"/>
          <w:sz w:val="24"/>
        </w:rPr>
        <w:t xml:space="preserve">, dan validasi koordinat geospasial—LULUS tanpa kegagalan. </w:t>
      </w:r>
      <w:r>
        <w:rPr>
          <w:rFonts w:ascii="Times New Roman" w:hAnsi="Times New Roman"/>
          <w:i/>
          <w:sz w:val="24"/>
        </w:rPr>
        <w:t>Row parity</w:t>
      </w:r>
      <w:r>
        <w:rPr>
          <w:rFonts w:ascii="Times New Roman" w:hAnsi="Times New Roman"/>
          <w:sz w:val="24"/>
        </w:rPr>
        <w:t xml:space="preserve"> antara lapisan Bronze (1.745 baris) dan tabel fakta Gold (1.745 baris) mengkonfirmasi eliminasi total </w:t>
      </w:r>
      <w:r>
        <w:rPr>
          <w:rFonts w:ascii="Times New Roman" w:hAnsi="Times New Roman"/>
          <w:i/>
          <w:sz w:val="24"/>
        </w:rPr>
        <w:t>Cartesian product</w:t>
      </w:r>
      <w:r>
        <w:rPr>
          <w:rFonts w:ascii="Times New Roman" w:hAnsi="Times New Roman"/>
          <w:sz w:val="24"/>
        </w:rPr>
        <w:t xml:space="preserve"> melalui strategi </w:t>
      </w:r>
      <w:r>
        <w:rPr>
          <w:rFonts w:ascii="Times New Roman" w:hAnsi="Times New Roman"/>
          <w:i/>
          <w:sz w:val="24"/>
        </w:rPr>
        <w:t>compound spatial join key</w:t>
      </w:r>
      <w:r>
        <w:rPr>
          <w:rFonts w:ascii="Times New Roman" w:hAnsi="Times New Roman"/>
          <w:sz w:val="24"/>
        </w:rPr>
        <w:t xml:space="preserve"> 4-kolom.</w:t>
      </w:r>
    </w:p>
    <w:p>
      <w:pPr>
        <w:pStyle w:val="ListNumber"/>
      </w:pPr>
      <w:r>
        <w:rPr>
          <w:rFonts w:ascii="Times New Roman" w:hAnsi="Times New Roman"/>
          <w:sz w:val="24"/>
        </w:rPr>
      </w:r>
      <w:r>
        <w:rPr>
          <w:rFonts w:ascii="Times New Roman" w:hAnsi="Times New Roman"/>
          <w:b/>
          <w:sz w:val="24"/>
        </w:rPr>
        <w:t>Penyediaan Data Analitik Komparatif:</w:t>
      </w:r>
      <w:r>
        <w:rPr>
          <w:rFonts w:ascii="Times New Roman" w:hAnsi="Times New Roman"/>
          <w:sz w:val="24"/>
        </w:rPr>
        <w:t xml:space="preserve"> </w:t>
      </w:r>
      <w:r>
        <w:rPr>
          <w:rFonts w:ascii="Times New Roman" w:hAnsi="Times New Roman"/>
          <w:i/>
          <w:sz w:val="24"/>
        </w:rPr>
        <w:t>View</w:t>
      </w:r>
      <w:r>
        <w:rPr>
          <w:rFonts w:ascii="Times New Roman" w:hAnsi="Times New Roman"/>
          <w:sz w:val="24"/>
        </w:rPr>
        <w:t xml:space="preserve"> </w:t>
      </w:r>
      <w:r>
        <w:rPr>
          <w:rFonts w:ascii="Consolas" w:hAnsi="Consolas"/>
          <w:sz w:val="24"/>
        </w:rPr>
        <w:t>v_komparasi_indo_global</w:t>
      </w:r>
      <w:r>
        <w:rPr>
          <w:rFonts w:ascii="Times New Roman" w:hAnsi="Times New Roman"/>
          <w:sz w:val="24"/>
        </w:rPr>
        <w:t xml:space="preserve"> (396 baris) berhasil menyajikan agregasi komparatif Indonesia vs Global berdasarkan Tahun, Kuartal, dan Industri. Data ini siap dikonsumsi langsung oleh Looker Studio tanpa komputasi tambahan, mengurangi beban </w:t>
      </w:r>
      <w:r>
        <w:rPr>
          <w:rFonts w:ascii="Times New Roman" w:hAnsi="Times New Roman"/>
          <w:i/>
          <w:sz w:val="24"/>
        </w:rPr>
        <w:t>dashboard query</w:t>
      </w:r>
      <w:r>
        <w:rPr>
          <w:rFonts w:ascii="Times New Roman" w:hAnsi="Times New Roman"/>
          <w:sz w:val="24"/>
        </w:rPr>
        <w:t>.</w:t>
      </w:r>
    </w:p>
    <w:p>
      <w:pPr>
        <w:pStyle w:val="ListNumber"/>
      </w:pPr>
      <w:r>
        <w:rPr>
          <w:rFonts w:ascii="Times New Roman" w:hAnsi="Times New Roman"/>
          <w:sz w:val="24"/>
        </w:rPr>
      </w:r>
      <w:r>
        <w:rPr>
          <w:rFonts w:ascii="Times New Roman" w:hAnsi="Times New Roman"/>
          <w:b/>
          <w:sz w:val="24"/>
        </w:rPr>
        <w:t>Temuan Komparatif:</w:t>
      </w:r>
      <w:r>
        <w:rPr>
          <w:rFonts w:ascii="Times New Roman" w:hAnsi="Times New Roman"/>
          <w:sz w:val="24"/>
        </w:rPr>
        <w:t xml:space="preserve"> Analisis menunjukkan bahwa ekosistem </w:t>
      </w:r>
      <w:r>
        <w:rPr>
          <w:rFonts w:ascii="Times New Roman" w:hAnsi="Times New Roman"/>
          <w:i/>
          <w:sz w:val="24"/>
        </w:rPr>
        <w:t>startup</w:t>
      </w:r>
      <w:r>
        <w:rPr>
          <w:rFonts w:ascii="Times New Roman" w:hAnsi="Times New Roman"/>
          <w:sz w:val="24"/>
        </w:rPr>
        <w:t xml:space="preserve"> Indonesia terkonsentrasi pada 3 sektor (</w:t>
      </w:r>
      <w:r>
        <w:rPr>
          <w:rFonts w:ascii="Times New Roman" w:hAnsi="Times New Roman"/>
          <w:i/>
          <w:sz w:val="24"/>
        </w:rPr>
        <w:t>Transportation</w:t>
      </w:r>
      <w:r>
        <w:rPr>
          <w:rFonts w:ascii="Times New Roman" w:hAnsi="Times New Roman"/>
          <w:sz w:val="24"/>
        </w:rPr>
        <w:t xml:space="preserve">, </w:t>
      </w:r>
      <w:r>
        <w:rPr>
          <w:rFonts w:ascii="Times New Roman" w:hAnsi="Times New Roman"/>
          <w:i/>
          <w:sz w:val="24"/>
        </w:rPr>
        <w:t>Fintech</w:t>
      </w:r>
      <w:r>
        <w:rPr>
          <w:rFonts w:ascii="Times New Roman" w:hAnsi="Times New Roman"/>
          <w:sz w:val="24"/>
        </w:rPr>
        <w:t xml:space="preserve">, </w:t>
      </w:r>
      <w:r>
        <w:rPr>
          <w:rFonts w:ascii="Times New Roman" w:hAnsi="Times New Roman"/>
          <w:i/>
          <w:sz w:val="24"/>
        </w:rPr>
        <w:t>Retail</w:t>
      </w:r>
      <w:r>
        <w:rPr>
          <w:rFonts w:ascii="Times New Roman" w:hAnsi="Times New Roman"/>
          <w:sz w:val="24"/>
        </w:rPr>
        <w:t xml:space="preserve">), kontras dengan diversitas 58 sektor di tingkat global. Kontribusi Indonesia terhadap </w:t>
      </w:r>
      <w:r>
        <w:rPr>
          <w:rFonts w:ascii="Times New Roman" w:hAnsi="Times New Roman"/>
          <w:i/>
          <w:sz w:val="24"/>
        </w:rPr>
        <w:t>tech layoffs</w:t>
      </w:r>
      <w:r>
        <w:rPr>
          <w:rFonts w:ascii="Times New Roman" w:hAnsi="Times New Roman"/>
          <w:sz w:val="24"/>
        </w:rPr>
        <w:t xml:space="preserve"> global relatif kecil (~3.3% di sektor </w:t>
      </w:r>
      <w:r>
        <w:rPr>
          <w:rFonts w:ascii="Times New Roman" w:hAnsi="Times New Roman"/>
          <w:i/>
          <w:sz w:val="24"/>
        </w:rPr>
        <w:t>Fintech</w:t>
      </w:r>
      <w:r>
        <w:rPr>
          <w:rFonts w:ascii="Times New Roman" w:hAnsi="Times New Roman"/>
          <w:sz w:val="24"/>
        </w:rPr>
        <w:t xml:space="preserve"> Q4 2022) namun berdampak signifikan pada skala ekosistem teknologi domestik.</w:t>
      </w:r>
    </w:p>
    <w:p>
      <w:pPr>
        <w:pStyle w:val="Heading2"/>
      </w:pPr>
      <w:r>
        <w:rPr>
          <w:rFonts w:ascii="Times New Roman" w:hAnsi="Times New Roman"/>
          <w:color w:val="000000"/>
          <w:sz w:val="24"/>
        </w:rPr>
        <w:t>5.2 Saran</w:t>
      </w:r>
    </w:p>
    <w:p>
      <w:pPr/>
      <w:r>
        <w:rPr>
          <w:rFonts w:ascii="Times New Roman" w:hAnsi="Times New Roman"/>
          <w:sz w:val="24"/>
        </w:rPr>
        <w:t>Untuk pengembangan lebih lanjut, direkomendasikan:</w:t>
      </w:r>
    </w:p>
    <w:p>
      <w:pPr>
        <w:pStyle w:val="ListNumber"/>
      </w:pPr>
      <w:r>
        <w:rPr>
          <w:rFonts w:ascii="Times New Roman" w:hAnsi="Times New Roman"/>
          <w:sz w:val="24"/>
        </w:rPr>
      </w:r>
      <w:r>
        <w:rPr>
          <w:rFonts w:ascii="Times New Roman" w:hAnsi="Times New Roman"/>
          <w:b/>
          <w:sz w:val="24"/>
        </w:rPr>
        <w:t>Otomatisasi Penjadwalan Pipeline:</w:t>
      </w:r>
      <w:r>
        <w:rPr>
          <w:rFonts w:ascii="Times New Roman" w:hAnsi="Times New Roman"/>
          <w:sz w:val="24"/>
        </w:rPr>
        <w:t xml:space="preserve"> Mengintegrasikan skrip </w:t>
      </w:r>
      <w:r>
        <w:rPr>
          <w:rFonts w:ascii="Consolas" w:hAnsi="Consolas"/>
          <w:sz w:val="24"/>
        </w:rPr>
        <w:t>run_pipeline.py</w:t>
      </w:r>
      <w:r>
        <w:rPr>
          <w:rFonts w:ascii="Times New Roman" w:hAnsi="Times New Roman"/>
          <w:sz w:val="24"/>
        </w:rPr>
        <w:t xml:space="preserve"> ke dalam </w:t>
      </w:r>
      <w:r>
        <w:rPr>
          <w:rFonts w:ascii="Times New Roman" w:hAnsi="Times New Roman"/>
          <w:i/>
          <w:sz w:val="24"/>
        </w:rPr>
        <w:t>workflow orchestrator</w:t>
      </w:r>
      <w:r>
        <w:rPr>
          <w:rFonts w:ascii="Times New Roman" w:hAnsi="Times New Roman"/>
          <w:sz w:val="24"/>
        </w:rPr>
        <w:t xml:space="preserve"> seperti Apache Airflow sebagai DAG terjadwal (</w:t>
      </w:r>
      <w:r>
        <w:rPr>
          <w:rFonts w:ascii="Times New Roman" w:hAnsi="Times New Roman"/>
          <w:i/>
          <w:sz w:val="24"/>
        </w:rPr>
        <w:t>scheduled batch processing</w:t>
      </w:r>
      <w:r>
        <w:rPr>
          <w:rFonts w:ascii="Times New Roman" w:hAnsi="Times New Roman"/>
          <w:sz w:val="24"/>
        </w:rPr>
        <w:t>) untuk mendukung pembaruan data berkala secara otomatis.</w:t>
      </w:r>
    </w:p>
    <w:p>
      <w:pPr>
        <w:pStyle w:val="ListNumber"/>
      </w:pPr>
      <w:r>
        <w:rPr>
          <w:rFonts w:ascii="Times New Roman" w:hAnsi="Times New Roman"/>
          <w:sz w:val="24"/>
        </w:rPr>
      </w:r>
      <w:r>
        <w:rPr>
          <w:rFonts w:ascii="Times New Roman" w:hAnsi="Times New Roman"/>
          <w:b/>
          <w:sz w:val="24"/>
        </w:rPr>
        <w:t>Pengayaan Dimensi Makroekonomi:</w:t>
      </w:r>
      <w:r>
        <w:rPr>
          <w:rFonts w:ascii="Times New Roman" w:hAnsi="Times New Roman"/>
          <w:sz w:val="24"/>
        </w:rPr>
        <w:t xml:space="preserve"> Menambahkan tabel dimensi yang memuat indikator makroekonomi (kurs mata uang, suku bunga Bank Indonesia, indeks pendanaan ventura regional) untuk memperkuat analisis kausalitas antara kondisi ekonomi makro dan intensitas </w:t>
      </w:r>
      <w:r>
        <w:rPr>
          <w:rFonts w:ascii="Times New Roman" w:hAnsi="Times New Roman"/>
          <w:i/>
          <w:sz w:val="24"/>
        </w:rPr>
        <w:t>layoffs</w:t>
      </w:r>
      <w:r>
        <w:rPr>
          <w:rFonts w:ascii="Times New Roman" w:hAnsi="Times New Roman"/>
          <w:sz w:val="24"/>
        </w:rPr>
        <w:t xml:space="preserve"> di tingkat sektoral.</w:t>
      </w:r>
    </w:p>
    <w:p>
      <w:pPr>
        <w:pStyle w:val="ListNumber"/>
      </w:pPr>
      <w:r>
        <w:rPr>
          <w:rFonts w:ascii="Times New Roman" w:hAnsi="Times New Roman"/>
          <w:sz w:val="24"/>
        </w:rPr>
      </w:r>
      <w:r>
        <w:rPr>
          <w:rFonts w:ascii="Times New Roman" w:hAnsi="Times New Roman"/>
          <w:b/>
          <w:sz w:val="24"/>
        </w:rPr>
        <w:t>Penerapan Incremental Materialization dbt:</w:t>
      </w:r>
      <w:r>
        <w:rPr>
          <w:rFonts w:ascii="Times New Roman" w:hAnsi="Times New Roman"/>
          <w:sz w:val="24"/>
        </w:rPr>
        <w:t xml:space="preserve"> Mengubah materialisasi model Silver dan Gold dari </w:t>
      </w:r>
      <w:r>
        <w:rPr>
          <w:rFonts w:ascii="Consolas" w:hAnsi="Consolas"/>
          <w:sz w:val="24"/>
        </w:rPr>
        <w:t>table</w:t>
      </w:r>
      <w:r>
        <w:rPr>
          <w:rFonts w:ascii="Times New Roman" w:hAnsi="Times New Roman"/>
          <w:sz w:val="24"/>
        </w:rPr>
        <w:t xml:space="preserve"> ke </w:t>
      </w:r>
      <w:r>
        <w:rPr>
          <w:rFonts w:ascii="Consolas" w:hAnsi="Consolas"/>
          <w:sz w:val="24"/>
        </w:rPr>
        <w:t>incremental</w:t>
      </w:r>
      <w:r>
        <w:rPr>
          <w:rFonts w:ascii="Times New Roman" w:hAnsi="Times New Roman"/>
          <w:sz w:val="24"/>
        </w:rPr>
        <w:t xml:space="preserve"> untuk mengoptimalkan kinerja </w:t>
      </w:r>
      <w:r>
        <w:rPr>
          <w:rFonts w:ascii="Times New Roman" w:hAnsi="Times New Roman"/>
          <w:i/>
          <w:sz w:val="24"/>
        </w:rPr>
        <w:t>pipeline</w:t>
      </w:r>
      <w:r>
        <w:rPr>
          <w:rFonts w:ascii="Times New Roman" w:hAnsi="Times New Roman"/>
          <w:sz w:val="24"/>
        </w:rPr>
        <w:t xml:space="preserve"> saat volume data sumber bertumbuh secara signifikan di masa depan.</w:t>
      </w:r>
    </w:p>
    <w:p>
      <w:pPr>
        <w:pStyle w:val="ListNumber"/>
      </w:pPr>
      <w:r>
        <w:rPr>
          <w:rFonts w:ascii="Times New Roman" w:hAnsi="Times New Roman"/>
          <w:sz w:val="24"/>
        </w:rPr>
      </w:r>
      <w:r>
        <w:rPr>
          <w:rFonts w:ascii="Times New Roman" w:hAnsi="Times New Roman"/>
          <w:b/>
          <w:sz w:val="24"/>
        </w:rPr>
        <w:t>Skalabilitas Infrastruktur:</w:t>
      </w:r>
      <w:r>
        <w:rPr>
          <w:rFonts w:ascii="Times New Roman" w:hAnsi="Times New Roman"/>
          <w:sz w:val="24"/>
        </w:rPr>
        <w:t xml:space="preserve"> Mengevaluasi migrasi dari PostgreSQL lokal (Docker) ke layanan </w:t>
      </w:r>
      <w:r>
        <w:rPr>
          <w:rFonts w:ascii="Times New Roman" w:hAnsi="Times New Roman"/>
          <w:i/>
          <w:sz w:val="24"/>
        </w:rPr>
        <w:t>managed cloud</w:t>
      </w:r>
      <w:r>
        <w:rPr>
          <w:rFonts w:ascii="Times New Roman" w:hAnsi="Times New Roman"/>
          <w:sz w:val="24"/>
        </w:rPr>
        <w:t xml:space="preserve"> seperti Google Cloud SQL atau Supabase untuk mendukung akses multi-pengguna dan ketersediaan tinggi (</w:t>
      </w:r>
      <w:r>
        <w:rPr>
          <w:rFonts w:ascii="Times New Roman" w:hAnsi="Times New Roman"/>
          <w:i/>
          <w:sz w:val="24"/>
        </w:rPr>
        <w:t>high availability</w:t>
      </w:r>
      <w:r>
        <w:rPr>
          <w:rFonts w:ascii="Times New Roman" w:hAnsi="Times New Roman"/>
          <w:sz w:val="24"/>
        </w:rPr>
        <w:t>).</w:t>
      </w:r>
    </w:p>
    <w:p>
      <w:pPr>
        <w:pStyle w:val="Heading1"/>
      </w:pPr>
      <w:r>
        <w:rPr>
          <w:rFonts w:ascii="Times New Roman" w:hAnsi="Times New Roman"/>
          <w:color w:val="000000"/>
          <w:sz w:val="28"/>
        </w:rPr>
        <w:t>Daftar Pustaka</w:t>
      </w:r>
    </w:p>
    <w:p>
      <w:pPr/>
      <w:r>
        <w:rPr>
          <w:rFonts w:ascii="Times New Roman" w:hAnsi="Times New Roman"/>
          <w:sz w:val="24"/>
        </w:rPr>
      </w:r>
      <w:r>
        <w:rPr>
          <w:rFonts w:ascii="Times New Roman" w:hAnsi="Times New Roman"/>
          <w:i/>
          <w:sz w:val="24"/>
        </w:rPr>
        <w:t>(Akan dilengkapi sesuai format jurnal SINTA yang dituju)</w:t>
      </w:r>
      <w:r>
        <w:rPr>
          <w:rFonts w:ascii="Times New Roman" w:hAnsi="Times New Roman"/>
          <w:sz w:val="24"/>
        </w:rPr>
      </w:r>
    </w:p>
    <w:p>
      <w:pPr>
        <w:pStyle w:val="Heading1"/>
      </w:pPr>
      <w:r>
        <w:rPr>
          <w:rFonts w:ascii="Times New Roman" w:hAnsi="Times New Roman"/>
          <w:color w:val="000000"/>
          <w:sz w:val="28"/>
        </w:rPr>
        <w:t>Lampiran</w:t>
      </w:r>
    </w:p>
    <w:p>
      <w:pPr>
        <w:pStyle w:val="Heading2"/>
      </w:pPr>
      <w:r>
        <w:rPr>
          <w:rFonts w:ascii="Times New Roman" w:hAnsi="Times New Roman"/>
          <w:color w:val="000000"/>
          <w:sz w:val="24"/>
        </w:rPr>
        <w:t>Lampiran A: Struktur Direktori Proyek</w:t>
      </w:r>
    </w:p>
    <w:p>
      <w:pPr>
        <w:spacing w:before="120" w:after="120"/>
        <w:ind w:left="567"/>
      </w:pPr>
      <w:r>
        <w:rPr>
          <w:rFonts w:ascii="Consolas" w:hAnsi="Consolas"/>
          <w:color w:val="1E1E1E"/>
          <w:sz w:val="18"/>
        </w:rPr>
        <w:t>.</w:t>
        <w:br/>
        <w:t>├── docker-compose.yml              # Konfigurasi kontainer PostgreSQL</w:t>
        <w:br/>
        <w:t>├── requirements.txt                # Dependensi Python (pandas, sqlalchemy, dbt)</w:t>
        <w:br/>
        <w:t>├── PythonIngestion.py              # Skrip ingesti Bronze Layer</w:t>
        <w:br/>
        <w:t>├── run_pipeline.py                 # Orkestrator pipeline utama</w:t>
        <w:br/>
        <w:t>├── export_buat_temen.py            # Ekspor CSV untuk Looker Studio</w:t>
        <w:br/>
        <w:t>├── dbt_layoffs/                    # Proyek dbt</w:t>
        <w:br/>
        <w:t>│   ├── dbt_project.yml             # Konfigurasi dbt (skema, materialisasi)</w:t>
        <w:br/>
        <w:t>│   ├── profiles.yml                # Koneksi database (port 5433)</w:t>
        <w:br/>
        <w:t>│   ├── models/</w:t>
        <w:br/>
        <w:t>│   │   ├── staging/</w:t>
        <w:br/>
        <w:t>│   │   │   ├── sources.yml         # Deklarasi sumber (bronze_tech_layoffs)</w:t>
        <w:br/>
        <w:t>│   │   │   └── stg_layoffs.sql     # Standardisasi nama kolom</w:t>
        <w:br/>
        <w:t>│   │   ├── silver/</w:t>
        <w:br/>
        <w:t>│   │   │   └── layoffs_standardized.sql  # Normalisasi industri + stage</w:t>
        <w:br/>
        <w:t>│   │   └── gold/</w:t>
        <w:br/>
        <w:t>│   │       ├── dim_company.sql</w:t>
        <w:br/>
        <w:t>│   │       ├── dim_industry.sql</w:t>
        <w:br/>
        <w:t>│   │       ├── dim_location.sql</w:t>
        <w:br/>
        <w:t>│   │       ├── dim_date.sql</w:t>
        <w:br/>
        <w:t>│   │       ├── fact_layoffs.sql</w:t>
        <w:br/>
        <w:t>│   │       ├── v_komparasi_indo_global.sql</w:t>
        <w:br/>
        <w:t>│   │       └── schema.yml          # 24 pengujian kualitas data</w:t>
        <w:br/>
        <w:t>│   └── tests/</w:t>
        <w:br/>
        <w:t>│       └── assert_valid_coordinates.sql  # Validasi batas koordinat</w:t>
        <w:br/>
        <w:t>├── Cleaned_tech_layoffs.csv        # Dataset utama (1.745 baris)</w:t>
        <w:br/>
        <w:t>└── layoffs_location_with_coordinates.csv  # Dataset koordinat (243 lokasi)</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